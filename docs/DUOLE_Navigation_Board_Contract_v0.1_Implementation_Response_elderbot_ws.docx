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1A0A8" w14:textId="77777777" w:rsidR="00F30945" w:rsidRDefault="00000000">
      <w:pPr>
        <w:pStyle w:val="aa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DUOLE </w:t>
      </w:r>
      <w:r>
        <w:rPr>
          <w:rFonts w:ascii="Calibri" w:eastAsia="微软雅黑" w:hAnsi="Calibri"/>
          <w:lang w:eastAsia="zh-CN"/>
        </w:rPr>
        <w:t>导航板产品契约</w:t>
      </w:r>
      <w:r>
        <w:rPr>
          <w:rFonts w:ascii="Calibri" w:eastAsia="微软雅黑" w:hAnsi="Calibri"/>
          <w:lang w:eastAsia="zh-CN"/>
        </w:rPr>
        <w:t xml:space="preserve"> v0.1</w:t>
      </w:r>
      <w:r>
        <w:rPr>
          <w:rFonts w:ascii="Calibri" w:eastAsia="微软雅黑" w:hAnsi="Calibri"/>
          <w:lang w:eastAsia="zh-CN"/>
        </w:rPr>
        <w:t>：</w:t>
      </w:r>
      <w:proofErr w:type="spellStart"/>
      <w:r>
        <w:rPr>
          <w:rFonts w:ascii="Consolas" w:eastAsia="微软雅黑" w:hAnsi="Consolas"/>
          <w:sz w:val="18"/>
          <w:lang w:eastAsia="zh-CN"/>
        </w:rPr>
        <w:t>elderbot_ws</w:t>
      </w:r>
      <w:proofErr w:type="spellEnd"/>
      <w:r>
        <w:rPr>
          <w:rFonts w:ascii="Calibri" w:eastAsia="微软雅黑" w:hAnsi="Calibri"/>
          <w:lang w:eastAsia="zh-CN"/>
        </w:rPr>
        <w:t xml:space="preserve"> </w:t>
      </w:r>
      <w:r>
        <w:rPr>
          <w:rFonts w:ascii="Calibri" w:eastAsia="微软雅黑" w:hAnsi="Calibri"/>
          <w:lang w:eastAsia="zh-CN"/>
        </w:rPr>
        <w:t>实现回复与差距清单</w:t>
      </w:r>
    </w:p>
    <w:p w14:paraId="371D14BD" w14:textId="77777777" w:rsidR="00F30945" w:rsidRDefault="00000000">
      <w:pPr>
        <w:rPr>
          <w:lang w:eastAsia="zh-CN"/>
        </w:rPr>
      </w:pPr>
      <w:r>
        <w:rPr>
          <w:rFonts w:ascii="Calibri" w:eastAsia="微软雅黑" w:hAnsi="Calibri"/>
          <w:b/>
          <w:lang w:eastAsia="zh-CN"/>
        </w:rPr>
        <w:t>文档版本：</w:t>
      </w:r>
      <w:r>
        <w:rPr>
          <w:rFonts w:ascii="Calibri" w:eastAsia="微软雅黑" w:hAnsi="Calibri"/>
          <w:lang w:eastAsia="zh-CN"/>
        </w:rPr>
        <w:t xml:space="preserve"> </w:t>
      </w:r>
      <w:r>
        <w:rPr>
          <w:rFonts w:ascii="Calibri" w:eastAsia="微软雅黑" w:hAnsi="Calibri"/>
          <w:lang w:eastAsia="zh-CN"/>
        </w:rPr>
        <w:t>回复稿</w:t>
      </w:r>
      <w:r>
        <w:rPr>
          <w:rFonts w:ascii="Calibri" w:eastAsia="微软雅黑" w:hAnsi="Calibri"/>
          <w:lang w:eastAsia="zh-CN"/>
        </w:rPr>
        <w:t xml:space="preserve"> v0.1  </w:t>
      </w:r>
    </w:p>
    <w:p w14:paraId="71B169FA" w14:textId="177A1C1F" w:rsidR="00F30945" w:rsidRDefault="00000000">
      <w:proofErr w:type="spellStart"/>
      <w:r>
        <w:rPr>
          <w:rFonts w:ascii="Calibri" w:eastAsia="微软雅黑" w:hAnsi="Calibri"/>
          <w:b/>
        </w:rPr>
        <w:t>整理时间</w:t>
      </w:r>
      <w:proofErr w:type="spellEnd"/>
      <w:r>
        <w:rPr>
          <w:rFonts w:ascii="Calibri" w:eastAsia="微软雅黑" w:hAnsi="Calibri"/>
          <w:b/>
        </w:rPr>
        <w:t>：</w:t>
      </w:r>
      <w:r>
        <w:rPr>
          <w:rFonts w:ascii="Calibri" w:eastAsia="微软雅黑" w:hAnsi="Calibri"/>
        </w:rPr>
        <w:t xml:space="preserve"> 2026-10-14 </w:t>
      </w:r>
      <w:r w:rsidR="006E13EF">
        <w:rPr>
          <w:rFonts w:ascii="Calibri" w:eastAsia="微软雅黑" w:hAnsi="Calibri" w:hint="eastAsia"/>
          <w:lang w:eastAsia="zh-CN"/>
        </w:rPr>
        <w:t>20</w:t>
      </w:r>
      <w:r>
        <w:rPr>
          <w:rFonts w:ascii="Calibri" w:eastAsia="微软雅黑" w:hAnsi="Calibri"/>
        </w:rPr>
        <w:t>:</w:t>
      </w:r>
      <w:r w:rsidR="006E13EF">
        <w:rPr>
          <w:rFonts w:ascii="Calibri" w:eastAsia="微软雅黑" w:hAnsi="Calibri" w:hint="eastAsia"/>
          <w:lang w:eastAsia="zh-CN"/>
        </w:rPr>
        <w:t>0</w:t>
      </w:r>
      <w:r>
        <w:rPr>
          <w:rFonts w:ascii="Calibri" w:eastAsia="微软雅黑" w:hAnsi="Calibri"/>
        </w:rPr>
        <w:t>1 CST</w:t>
      </w:r>
      <w:r>
        <w:rPr>
          <w:rFonts w:ascii="Calibri" w:eastAsia="微软雅黑" w:hAnsi="Calibri"/>
        </w:rPr>
        <w:t>（</w:t>
      </w:r>
      <w:r>
        <w:rPr>
          <w:rFonts w:ascii="Calibri" w:eastAsia="微软雅黑" w:hAnsi="Calibri"/>
        </w:rPr>
        <w:t>UTC+08:00</w:t>
      </w:r>
      <w:r>
        <w:rPr>
          <w:rFonts w:ascii="Calibri" w:eastAsia="微软雅黑" w:hAnsi="Calibri"/>
        </w:rPr>
        <w:t>）</w:t>
      </w:r>
      <w:r>
        <w:rPr>
          <w:rFonts w:ascii="Calibri" w:eastAsia="微软雅黑" w:hAnsi="Calibri"/>
        </w:rPr>
        <w:t xml:space="preserve">  </w:t>
      </w:r>
    </w:p>
    <w:p w14:paraId="3E3B9B6C" w14:textId="77777777" w:rsidR="00F30945" w:rsidRDefault="00000000">
      <w:r>
        <w:rPr>
          <w:rFonts w:ascii="Calibri" w:eastAsia="微软雅黑" w:hAnsi="Calibri"/>
          <w:b/>
        </w:rPr>
        <w:t>回复对象：</w:t>
      </w:r>
      <w:r>
        <w:rPr>
          <w:rFonts w:ascii="Calibri" w:eastAsia="微软雅黑" w:hAnsi="Calibri"/>
        </w:rPr>
        <w:t xml:space="preserve"> </w:t>
      </w:r>
      <w:hyperlink r:id="rId8">
        <w:r>
          <w:rPr>
            <w:rFonts w:ascii="Calibri" w:eastAsia="微软雅黑" w:hAnsi="Calibri"/>
          </w:rPr>
          <w:t xml:space="preserve">DUOLE </w:t>
        </w:r>
        <w:r>
          <w:rPr>
            <w:rFonts w:ascii="Calibri" w:eastAsia="微软雅黑" w:hAnsi="Calibri"/>
          </w:rPr>
          <w:t>导航板产品化总体</w:t>
        </w:r>
        <w:r>
          <w:rPr>
            <w:rFonts w:ascii="Calibri" w:eastAsia="微软雅黑" w:hAnsi="Calibri"/>
          </w:rPr>
          <w:t xml:space="preserve"> Contract v0.1</w:t>
        </w:r>
      </w:hyperlink>
      <w:r>
        <w:rPr>
          <w:rFonts w:ascii="Calibri" w:eastAsia="微软雅黑" w:hAnsi="Calibri"/>
        </w:rPr>
        <w:t xml:space="preserve">  </w:t>
      </w:r>
    </w:p>
    <w:p w14:paraId="0FC664F7" w14:textId="77777777" w:rsidR="00F30945" w:rsidRDefault="00000000">
      <w:r>
        <w:rPr>
          <w:rFonts w:ascii="Calibri" w:eastAsia="微软雅黑" w:hAnsi="Calibri"/>
          <w:b/>
        </w:rPr>
        <w:t>代码基线：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/home/ztl/elderbot_ws</w:t>
      </w:r>
      <w:r>
        <w:rPr>
          <w:rFonts w:ascii="Calibri" w:eastAsia="微软雅黑" w:hAnsi="Calibri"/>
        </w:rPr>
        <w:t>，分支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导航组</w:t>
      </w:r>
      <w:r>
        <w:rPr>
          <w:rFonts w:ascii="Calibri" w:eastAsia="微软雅黑" w:hAnsi="Calibri"/>
        </w:rPr>
        <w:t>，提交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c359ae6bcb99128f71341feaa6774305f4657999</w:t>
      </w:r>
      <w:r>
        <w:rPr>
          <w:rFonts w:ascii="Calibri" w:eastAsia="微软雅黑" w:hAnsi="Calibri"/>
        </w:rPr>
        <w:t xml:space="preserve">  </w:t>
      </w:r>
    </w:p>
    <w:p w14:paraId="491C0C54" w14:textId="77777777" w:rsidR="00F30945" w:rsidRDefault="00000000">
      <w:r>
        <w:rPr>
          <w:rFonts w:ascii="Calibri" w:eastAsia="微软雅黑" w:hAnsi="Calibri"/>
          <w:b/>
        </w:rPr>
        <w:t>结论性质：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源码审阅</w:t>
      </w:r>
      <w:r>
        <w:rPr>
          <w:rFonts w:ascii="Calibri" w:eastAsia="微软雅黑" w:hAnsi="Calibri"/>
        </w:rPr>
        <w:t xml:space="preserve"> + </w:t>
      </w:r>
      <w:r>
        <w:rPr>
          <w:rFonts w:ascii="Calibri" w:eastAsia="微软雅黑" w:hAnsi="Calibri"/>
        </w:rPr>
        <w:t>本机只读快照；不是</w:t>
      </w:r>
      <w:r>
        <w:rPr>
          <w:rFonts w:ascii="Calibri" w:eastAsia="微软雅黑" w:hAnsi="Calibri"/>
        </w:rPr>
        <w:t xml:space="preserve"> v1.0 </w:t>
      </w:r>
      <w:r>
        <w:rPr>
          <w:rFonts w:ascii="Calibri" w:eastAsia="微软雅黑" w:hAnsi="Calibri"/>
        </w:rPr>
        <w:t>验收报告，也不代表对新机体参数的确认。</w:t>
      </w:r>
    </w:p>
    <w:p w14:paraId="5411DFFC" w14:textId="77777777" w:rsidR="00F30945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1. </w:t>
      </w:r>
      <w:r>
        <w:rPr>
          <w:rFonts w:ascii="Calibri" w:eastAsia="微软雅黑" w:hAnsi="Calibri"/>
          <w:lang w:eastAsia="zh-CN"/>
        </w:rPr>
        <w:t>回复结论</w:t>
      </w:r>
    </w:p>
    <w:p w14:paraId="4CCAAED9" w14:textId="77777777" w:rsidR="00F30945" w:rsidRDefault="00000000">
      <w:pPr>
        <w:rPr>
          <w:lang w:eastAsia="zh-CN"/>
        </w:rPr>
      </w:pPr>
      <w:proofErr w:type="spellStart"/>
      <w:r>
        <w:rPr>
          <w:rFonts w:ascii="Consolas" w:eastAsia="微软雅黑" w:hAnsi="Consolas"/>
          <w:sz w:val="18"/>
          <w:lang w:eastAsia="zh-CN"/>
        </w:rPr>
        <w:t>elderbot_ws</w:t>
      </w:r>
      <w:proofErr w:type="spellEnd"/>
      <w:r>
        <w:rPr>
          <w:rFonts w:ascii="Calibri" w:eastAsia="微软雅黑" w:hAnsi="Calibri"/>
          <w:lang w:eastAsia="zh-CN"/>
        </w:rPr>
        <w:t xml:space="preserve"> </w:t>
      </w:r>
      <w:r>
        <w:rPr>
          <w:rFonts w:ascii="Calibri" w:eastAsia="微软雅黑" w:hAnsi="Calibri"/>
          <w:lang w:eastAsia="zh-CN"/>
        </w:rPr>
        <w:t>已具备导航板的主要技术基础：</w:t>
      </w:r>
      <w:r>
        <w:rPr>
          <w:rFonts w:ascii="Calibri" w:eastAsia="微软雅黑" w:hAnsi="Calibri"/>
          <w:lang w:eastAsia="zh-CN"/>
        </w:rPr>
        <w:t xml:space="preserve">CAN </w:t>
      </w:r>
      <w:r>
        <w:rPr>
          <w:rFonts w:ascii="Calibri" w:eastAsia="微软雅黑" w:hAnsi="Calibri"/>
          <w:lang w:eastAsia="zh-CN"/>
        </w:rPr>
        <w:t>底盘驱动与编码器里程计、激光和深度相机接入、</w:t>
      </w:r>
      <w:r>
        <w:rPr>
          <w:rFonts w:ascii="Calibri" w:eastAsia="微软雅黑" w:hAnsi="Calibri"/>
          <w:lang w:eastAsia="zh-CN"/>
        </w:rPr>
        <w:t xml:space="preserve">EKF </w:t>
      </w:r>
      <w:r>
        <w:rPr>
          <w:rFonts w:ascii="Calibri" w:eastAsia="微软雅黑" w:hAnsi="Calibri"/>
          <w:lang w:eastAsia="zh-CN"/>
        </w:rPr>
        <w:t>里程计融合、</w:t>
      </w:r>
      <w:r>
        <w:rPr>
          <w:rFonts w:ascii="Calibri" w:eastAsia="微软雅黑" w:hAnsi="Calibri"/>
          <w:lang w:eastAsia="zh-CN"/>
        </w:rPr>
        <w:t xml:space="preserve">SLAM Toolbox </w:t>
      </w:r>
      <w:r>
        <w:rPr>
          <w:rFonts w:ascii="Calibri" w:eastAsia="微软雅黑" w:hAnsi="Calibri"/>
          <w:lang w:eastAsia="zh-CN"/>
        </w:rPr>
        <w:t>建图、</w:t>
      </w:r>
      <w:r>
        <w:rPr>
          <w:rFonts w:ascii="Calibri" w:eastAsia="微软雅黑" w:hAnsi="Calibri"/>
          <w:lang w:eastAsia="zh-CN"/>
        </w:rPr>
        <w:t xml:space="preserve">AMCL </w:t>
      </w:r>
      <w:r>
        <w:rPr>
          <w:rFonts w:ascii="Calibri" w:eastAsia="微软雅黑" w:hAnsi="Calibri"/>
          <w:lang w:eastAsia="zh-CN"/>
        </w:rPr>
        <w:t>定位配置、</w:t>
      </w:r>
      <w:r>
        <w:rPr>
          <w:rFonts w:ascii="Calibri" w:eastAsia="微软雅黑" w:hAnsi="Calibri"/>
          <w:lang w:eastAsia="zh-CN"/>
        </w:rPr>
        <w:t xml:space="preserve">Nav2 </w:t>
      </w:r>
      <w:r>
        <w:rPr>
          <w:rFonts w:ascii="Calibri" w:eastAsia="微软雅黑" w:hAnsi="Calibri"/>
          <w:lang w:eastAsia="zh-CN"/>
        </w:rPr>
        <w:t>规划与控制、碰撞监测配置，以及房间导航、巡逻、回充、停止等</w:t>
      </w:r>
      <w:r>
        <w:rPr>
          <w:rFonts w:ascii="Calibri" w:eastAsia="微软雅黑" w:hAnsi="Calibri"/>
          <w:lang w:eastAsia="zh-CN"/>
        </w:rPr>
        <w:t xml:space="preserve"> Action </w:t>
      </w:r>
      <w:r>
        <w:rPr>
          <w:rFonts w:ascii="Calibri" w:eastAsia="微软雅黑" w:hAnsi="Calibri"/>
          <w:lang w:eastAsia="zh-CN"/>
        </w:rPr>
        <w:t>节点。但</w:t>
      </w:r>
      <w:r>
        <w:rPr>
          <w:rFonts w:ascii="Calibri" w:eastAsia="微软雅黑" w:hAnsi="Calibri"/>
          <w:b/>
          <w:lang w:eastAsia="zh-CN"/>
        </w:rPr>
        <w:t>当前工作区和现场运行形态尚不能宣布满足</w:t>
      </w:r>
      <w:r>
        <w:rPr>
          <w:rFonts w:ascii="Calibri" w:eastAsia="微软雅黑" w:hAnsi="Calibri"/>
          <w:b/>
          <w:lang w:eastAsia="zh-CN"/>
        </w:rPr>
        <w:t xml:space="preserve"> Contract v1.0</w:t>
      </w:r>
      <w:r>
        <w:rPr>
          <w:rFonts w:ascii="Calibri" w:eastAsia="微软雅黑" w:hAnsi="Calibri"/>
          <w:lang w:eastAsia="zh-CN"/>
        </w:rPr>
        <w:t>。</w:t>
      </w:r>
    </w:p>
    <w:p w14:paraId="16A28EAE" w14:textId="77777777" w:rsidR="00F30945" w:rsidRDefault="00000000">
      <w:pPr>
        <w:rPr>
          <w:lang w:eastAsia="zh-CN"/>
        </w:rPr>
      </w:pPr>
      <w:r>
        <w:rPr>
          <w:rFonts w:ascii="Calibri" w:eastAsia="微软雅黑" w:hAnsi="Calibri"/>
          <w:lang w:eastAsia="zh-CN"/>
        </w:rPr>
        <w:t>需要优先处理的阻断项如下：</w:t>
      </w:r>
    </w:p>
    <w:p w14:paraId="75486680" w14:textId="77777777" w:rsidR="00F30945" w:rsidRDefault="00000000">
      <w:r>
        <w:rPr>
          <w:rFonts w:ascii="Calibri" w:eastAsia="微软雅黑" w:hAnsi="Calibri"/>
          <w:lang w:eastAsia="zh-CN"/>
        </w:rPr>
        <w:t xml:space="preserve">1. </w:t>
      </w:r>
      <w:r>
        <w:rPr>
          <w:rFonts w:ascii="Calibri" w:eastAsia="微软雅黑" w:hAnsi="Calibri"/>
          <w:b/>
          <w:lang w:eastAsia="zh-CN"/>
        </w:rPr>
        <w:t>现场并非正式导航服务运行态。</w:t>
      </w:r>
      <w:r>
        <w:rPr>
          <w:rFonts w:ascii="Calibri" w:eastAsia="微软雅黑" w:hAnsi="Calibri"/>
          <w:lang w:eastAsia="zh-CN"/>
        </w:rPr>
        <w:t xml:space="preserve"> </w:t>
      </w:r>
      <w:proofErr w:type="spellStart"/>
      <w:r>
        <w:rPr>
          <w:rFonts w:ascii="Calibri" w:eastAsia="微软雅黑" w:hAnsi="Calibri"/>
        </w:rPr>
        <w:t>本机</w:t>
      </w:r>
      <w:proofErr w:type="spellEnd"/>
      <w:r>
        <w:rPr>
          <w:rFonts w:ascii="Calibri" w:eastAsia="微软雅黑" w:hAnsi="Calibri"/>
        </w:rPr>
        <w:t xml:space="preserve"> IP </w:t>
      </w:r>
      <w:r>
        <w:rPr>
          <w:rFonts w:ascii="Calibri" w:eastAsia="微软雅黑" w:hAnsi="Calibri"/>
        </w:rPr>
        <w:t>为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172.22.205.19</w:t>
      </w:r>
      <w:r>
        <w:rPr>
          <w:rFonts w:ascii="Calibri" w:eastAsia="微软雅黑" w:hAnsi="Calibri"/>
        </w:rPr>
        <w:t>。</w:t>
      </w:r>
      <w:r>
        <w:rPr>
          <w:rFonts w:ascii="Consolas" w:eastAsia="微软雅黑" w:hAnsi="Consolas"/>
          <w:sz w:val="18"/>
        </w:rPr>
        <w:t>duole-navigation-stack.service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在本次检查时为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enabled</w:t>
      </w:r>
      <w:r>
        <w:rPr>
          <w:rFonts w:ascii="Calibri" w:eastAsia="微软雅黑" w:hAnsi="Calibri"/>
        </w:rPr>
        <w:t>、</w:t>
      </w:r>
      <w:r>
        <w:rPr>
          <w:rFonts w:ascii="Consolas" w:eastAsia="微软雅黑" w:hAnsi="Consolas"/>
          <w:sz w:val="18"/>
        </w:rPr>
        <w:t>inactive/dead</w:t>
      </w:r>
      <w:r>
        <w:rPr>
          <w:rFonts w:ascii="Calibri" w:eastAsia="微软雅黑" w:hAnsi="Calibri"/>
        </w:rPr>
        <w:t>；进程实际运行的是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/home/ztl/duole-issue31-nav-ws/runtime/issue33/slam-no-collision.launch.py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手动建图启动文件。该运行图没有</w:t>
      </w:r>
      <w:r>
        <w:rPr>
          <w:rFonts w:ascii="Calibri" w:eastAsia="微软雅黑" w:hAnsi="Calibri"/>
        </w:rPr>
        <w:t xml:space="preserve"> AMCL/Nav2 </w:t>
      </w:r>
      <w:r>
        <w:rPr>
          <w:rFonts w:ascii="Calibri" w:eastAsia="微软雅黑" w:hAnsi="Calibri"/>
        </w:rPr>
        <w:t>高层</w:t>
      </w:r>
      <w:r>
        <w:rPr>
          <w:rFonts w:ascii="Calibri" w:eastAsia="微软雅黑" w:hAnsi="Calibri"/>
        </w:rPr>
        <w:t xml:space="preserve"> Action</w:t>
      </w:r>
      <w:r>
        <w:rPr>
          <w:rFonts w:ascii="Calibri" w:eastAsia="微软雅黑" w:hAnsi="Calibri"/>
        </w:rPr>
        <w:t>，</w:t>
      </w:r>
      <w:r>
        <w:rPr>
          <w:rFonts w:ascii="Consolas" w:eastAsia="微软雅黑" w:hAnsi="Consolas"/>
          <w:sz w:val="18"/>
        </w:rPr>
        <w:t>ros2 action list -t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返回空列表。因此不能按</w:t>
      </w:r>
      <w:r>
        <w:rPr>
          <w:rFonts w:ascii="Calibri" w:eastAsia="微软雅黑" w:hAnsi="Calibri"/>
        </w:rPr>
        <w:t>“</w:t>
      </w:r>
      <w:r>
        <w:rPr>
          <w:rFonts w:ascii="Calibri" w:eastAsia="微软雅黑" w:hAnsi="Calibri"/>
        </w:rPr>
        <w:t>导航</w:t>
      </w:r>
      <w:r>
        <w:rPr>
          <w:rFonts w:ascii="Calibri" w:eastAsia="微软雅黑" w:hAnsi="Calibri"/>
        </w:rPr>
        <w:t xml:space="preserve"> READY”</w:t>
      </w:r>
      <w:r>
        <w:rPr>
          <w:rFonts w:ascii="Calibri" w:eastAsia="微软雅黑" w:hAnsi="Calibri"/>
        </w:rPr>
        <w:t>对上层交付。</w:t>
      </w:r>
    </w:p>
    <w:p w14:paraId="75912CAA" w14:textId="77777777" w:rsidR="00F30945" w:rsidRDefault="00000000">
      <w:pPr>
        <w:rPr>
          <w:lang w:eastAsia="zh-CN"/>
        </w:rPr>
      </w:pPr>
      <w:r>
        <w:rPr>
          <w:rFonts w:ascii="Calibri" w:eastAsia="微软雅黑" w:hAnsi="Calibri"/>
        </w:rPr>
        <w:t xml:space="preserve">2. </w:t>
      </w:r>
      <w:r>
        <w:rPr>
          <w:rFonts w:ascii="Calibri" w:eastAsia="微软雅黑" w:hAnsi="Calibri"/>
          <w:b/>
        </w:rPr>
        <w:t>运行中的运动安全拓扑与主导航配置不同。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仓库主导航把</w:t>
      </w:r>
      <w:r>
        <w:rPr>
          <w:rFonts w:ascii="Calibri" w:eastAsia="微软雅黑" w:hAnsi="Calibri"/>
        </w:rPr>
        <w:t xml:space="preserve"> CAN </w:t>
      </w:r>
      <w:r>
        <w:rPr>
          <w:rFonts w:ascii="Calibri" w:eastAsia="微软雅黑" w:hAnsi="Calibri"/>
        </w:rPr>
        <w:t>输入重映射到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/cmd_vel_safe</w:t>
      </w:r>
      <w:r>
        <w:rPr>
          <w:rFonts w:ascii="Calibri" w:eastAsia="微软雅黑" w:hAnsi="Calibri"/>
        </w:rPr>
        <w:t>，由</w:t>
      </w:r>
      <w:r>
        <w:rPr>
          <w:rFonts w:ascii="Calibri" w:eastAsia="微软雅黑" w:hAnsi="Calibri"/>
        </w:rPr>
        <w:t xml:space="preserve"> Collision Monitor </w:t>
      </w:r>
      <w:r>
        <w:rPr>
          <w:rFonts w:ascii="Calibri" w:eastAsia="微软雅黑" w:hAnsi="Calibri"/>
        </w:rPr>
        <w:t>过滤；当前手动建图入口把</w:t>
      </w:r>
      <w:r>
        <w:rPr>
          <w:rFonts w:ascii="Calibri" w:eastAsia="微软雅黑" w:hAnsi="Calibri"/>
        </w:rPr>
        <w:t xml:space="preserve"> CAN </w:t>
      </w:r>
      <w:r>
        <w:rPr>
          <w:rFonts w:ascii="Calibri" w:eastAsia="微软雅黑" w:hAnsi="Calibri"/>
        </w:rPr>
        <w:t>直接接到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/cmd_vel</w:t>
      </w:r>
      <w:r>
        <w:rPr>
          <w:rFonts w:ascii="Calibri" w:eastAsia="微软雅黑" w:hAnsi="Calibri"/>
        </w:rPr>
        <w:t>，当前</w:t>
      </w:r>
      <w:r>
        <w:rPr>
          <w:rFonts w:ascii="Calibri" w:eastAsia="微软雅黑" w:hAnsi="Calibri"/>
        </w:rPr>
        <w:t xml:space="preserve"> ROS </w:t>
      </w:r>
      <w:r>
        <w:rPr>
          <w:rFonts w:ascii="Calibri" w:eastAsia="微软雅黑" w:hAnsi="Calibri"/>
        </w:rPr>
        <w:t>图无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/cmd_vel_safe</w:t>
      </w:r>
      <w:r>
        <w:rPr>
          <w:rFonts w:ascii="Calibri" w:eastAsia="微软雅黑" w:hAnsi="Calibri"/>
        </w:rPr>
        <w:t>。</w:t>
      </w:r>
      <w:r>
        <w:rPr>
          <w:rFonts w:ascii="Calibri" w:eastAsia="微软雅黑" w:hAnsi="Calibri"/>
          <w:lang w:eastAsia="zh-CN"/>
        </w:rPr>
        <w:t>现场另有</w:t>
      </w:r>
      <w:r>
        <w:rPr>
          <w:rFonts w:ascii="Calibri" w:eastAsia="微软雅黑" w:hAnsi="Calibri"/>
          <w:lang w:eastAsia="zh-CN"/>
        </w:rPr>
        <w:t xml:space="preserve"> </w:t>
      </w:r>
      <w:proofErr w:type="spellStart"/>
      <w:r>
        <w:rPr>
          <w:rFonts w:ascii="Consolas" w:eastAsia="微软雅黑" w:hAnsi="Consolas"/>
          <w:sz w:val="18"/>
          <w:lang w:eastAsia="zh-CN"/>
        </w:rPr>
        <w:t>duole_manual_mapping_runtime</w:t>
      </w:r>
      <w:proofErr w:type="spellEnd"/>
      <w:r>
        <w:rPr>
          <w:rFonts w:ascii="Calibri" w:eastAsia="微软雅黑" w:hAnsi="Calibri"/>
          <w:lang w:eastAsia="zh-CN"/>
        </w:rPr>
        <w:t xml:space="preserve"> </w:t>
      </w:r>
      <w:r>
        <w:rPr>
          <w:rFonts w:ascii="Calibri" w:eastAsia="微软雅黑" w:hAnsi="Calibri"/>
          <w:lang w:eastAsia="zh-CN"/>
        </w:rPr>
        <w:t>作为</w:t>
      </w:r>
      <w:r>
        <w:rPr>
          <w:rFonts w:ascii="Calibri" w:eastAsia="微软雅黑" w:hAnsi="Calibri"/>
          <w:lang w:eastAsia="zh-CN"/>
        </w:rPr>
        <w:t xml:space="preserve"> </w:t>
      </w:r>
      <w:r>
        <w:rPr>
          <w:rFonts w:ascii="Consolas" w:eastAsia="微软雅黑" w:hAnsi="Consolas"/>
          <w:sz w:val="18"/>
          <w:lang w:eastAsia="zh-CN"/>
        </w:rPr>
        <w:t>/</w:t>
      </w:r>
      <w:proofErr w:type="spellStart"/>
      <w:r>
        <w:rPr>
          <w:rFonts w:ascii="Consolas" w:eastAsia="微软雅黑" w:hAnsi="Consolas"/>
          <w:sz w:val="18"/>
          <w:lang w:eastAsia="zh-CN"/>
        </w:rPr>
        <w:t>cmd_vel</w:t>
      </w:r>
      <w:proofErr w:type="spellEnd"/>
      <w:r>
        <w:rPr>
          <w:rFonts w:ascii="Calibri" w:eastAsia="微软雅黑" w:hAnsi="Calibri"/>
          <w:lang w:eastAsia="zh-CN"/>
        </w:rPr>
        <w:t xml:space="preserve"> </w:t>
      </w:r>
      <w:r>
        <w:rPr>
          <w:rFonts w:ascii="Calibri" w:eastAsia="微软雅黑" w:hAnsi="Calibri"/>
          <w:lang w:eastAsia="zh-CN"/>
        </w:rPr>
        <w:t>发布者及其手动建图保护逻辑，但本回复未对该逻辑作</w:t>
      </w:r>
      <w:r>
        <w:rPr>
          <w:rFonts w:ascii="Calibri" w:eastAsia="微软雅黑" w:hAnsi="Calibri"/>
          <w:lang w:eastAsia="zh-CN"/>
        </w:rPr>
        <w:t xml:space="preserve"> HIL </w:t>
      </w:r>
      <w:r>
        <w:rPr>
          <w:rFonts w:ascii="Calibri" w:eastAsia="微软雅黑" w:hAnsi="Calibri"/>
          <w:lang w:eastAsia="zh-CN"/>
        </w:rPr>
        <w:t>安全验收。不能把主导航配置中的安全链视为当前运行链的实测结果。</w:t>
      </w:r>
    </w:p>
    <w:p w14:paraId="5D6B72D0" w14:textId="77777777" w:rsidR="00F30945" w:rsidRDefault="00000000">
      <w:r>
        <w:rPr>
          <w:rFonts w:ascii="Calibri" w:eastAsia="微软雅黑" w:hAnsi="Calibri"/>
          <w:lang w:eastAsia="zh-CN"/>
        </w:rPr>
        <w:t xml:space="preserve">3. </w:t>
      </w:r>
      <w:r>
        <w:rPr>
          <w:rFonts w:ascii="Calibri" w:eastAsia="微软雅黑" w:hAnsi="Calibri"/>
          <w:b/>
          <w:lang w:eastAsia="zh-CN"/>
        </w:rPr>
        <w:t>统一对外状态和结构化故障结果缺失。</w:t>
      </w:r>
      <w:r>
        <w:rPr>
          <w:rFonts w:ascii="Calibri" w:eastAsia="微软雅黑" w:hAnsi="Calibri"/>
          <w:lang w:eastAsia="zh-CN"/>
        </w:rPr>
        <w:t xml:space="preserve"> </w:t>
      </w:r>
      <w:proofErr w:type="spellStart"/>
      <w:r>
        <w:rPr>
          <w:rFonts w:ascii="Calibri" w:eastAsia="微软雅黑" w:hAnsi="Calibri"/>
        </w:rPr>
        <w:t>仓库有各</w:t>
      </w:r>
      <w:proofErr w:type="spellEnd"/>
      <w:r>
        <w:rPr>
          <w:rFonts w:ascii="Calibri" w:eastAsia="微软雅黑" w:hAnsi="Calibri"/>
        </w:rPr>
        <w:t xml:space="preserve"> Action </w:t>
      </w:r>
      <w:proofErr w:type="spellStart"/>
      <w:r>
        <w:rPr>
          <w:rFonts w:ascii="Calibri" w:eastAsia="微软雅黑" w:hAnsi="Calibri"/>
        </w:rPr>
        <w:t>自身的状态和反馈，也有局部</w:t>
      </w:r>
      <w:proofErr w:type="spellEnd"/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navigation_ready.py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检查，但没有覆盖传感器、定位、底盘、仲裁、安全链和故障码的统一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Navigation State</w:t>
      </w:r>
      <w:r>
        <w:rPr>
          <w:rFonts w:ascii="Calibri" w:eastAsia="微软雅黑" w:hAnsi="Calibri"/>
        </w:rPr>
        <w:t xml:space="preserve"> Contract</w:t>
      </w:r>
      <w:r>
        <w:rPr>
          <w:rFonts w:ascii="Calibri" w:eastAsia="微软雅黑" w:hAnsi="Calibri"/>
        </w:rPr>
        <w:t>。</w:t>
      </w:r>
    </w:p>
    <w:p w14:paraId="7E20758B" w14:textId="77777777" w:rsidR="00F30945" w:rsidRDefault="00000000">
      <w:r>
        <w:rPr>
          <w:rFonts w:ascii="Calibri" w:eastAsia="微软雅黑" w:hAnsi="Calibri"/>
          <w:lang w:eastAsia="zh-CN"/>
        </w:rPr>
        <w:t xml:space="preserve">4. </w:t>
      </w:r>
      <w:r>
        <w:rPr>
          <w:rFonts w:ascii="Calibri" w:eastAsia="微软雅黑" w:hAnsi="Calibri"/>
          <w:b/>
          <w:lang w:eastAsia="zh-CN"/>
        </w:rPr>
        <w:t>跨任务运动所有权尚未在本仓库统一实现。</w:t>
      </w:r>
      <w:r>
        <w:rPr>
          <w:rFonts w:ascii="Calibri" w:eastAsia="微软雅黑" w:hAnsi="Calibri"/>
          <w:lang w:eastAsia="zh-CN"/>
        </w:rPr>
        <w:t xml:space="preserve"> </w:t>
      </w:r>
      <w:proofErr w:type="spellStart"/>
      <w:r>
        <w:rPr>
          <w:rFonts w:ascii="Calibri" w:eastAsia="微软雅黑" w:hAnsi="Calibri"/>
        </w:rPr>
        <w:t>房间导航、巡逻、回充各有局部互斥或取消策略，</w:t>
      </w:r>
      <w:r>
        <w:rPr>
          <w:rFonts w:ascii="Consolas" w:eastAsia="微软雅黑" w:hAnsi="Consolas"/>
          <w:sz w:val="18"/>
        </w:rPr>
        <w:t>StopActions</w:t>
      </w:r>
      <w:proofErr w:type="spellEnd"/>
      <w:r>
        <w:rPr>
          <w:rFonts w:ascii="Calibri" w:eastAsia="微软雅黑" w:hAnsi="Calibri"/>
        </w:rPr>
        <w:t xml:space="preserve"> </w:t>
      </w:r>
      <w:proofErr w:type="spellStart"/>
      <w:r>
        <w:rPr>
          <w:rFonts w:ascii="Calibri" w:eastAsia="微软雅黑" w:hAnsi="Calibri"/>
        </w:rPr>
        <w:t>只处理三个自定义</w:t>
      </w:r>
      <w:proofErr w:type="spellEnd"/>
      <w:r>
        <w:rPr>
          <w:rFonts w:ascii="Calibri" w:eastAsia="微软雅黑" w:hAnsi="Calibri"/>
        </w:rPr>
        <w:t xml:space="preserve"> </w:t>
      </w:r>
      <w:proofErr w:type="spellStart"/>
      <w:r>
        <w:rPr>
          <w:rFonts w:ascii="Calibri" w:eastAsia="微软雅黑" w:hAnsi="Calibri"/>
        </w:rPr>
        <w:t>Action</w:t>
      </w:r>
      <w:r>
        <w:rPr>
          <w:rFonts w:ascii="Calibri" w:eastAsia="微软雅黑" w:hAnsi="Calibri"/>
        </w:rPr>
        <w:t>；标准</w:t>
      </w:r>
      <w:proofErr w:type="spellEnd"/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/</w:t>
      </w:r>
      <w:proofErr w:type="spellStart"/>
      <w:r>
        <w:rPr>
          <w:rFonts w:ascii="Consolas" w:eastAsia="微软雅黑" w:hAnsi="Consolas"/>
          <w:sz w:val="18"/>
        </w:rPr>
        <w:t>navigate_to_pose</w:t>
      </w:r>
      <w:proofErr w:type="spellEnd"/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不在其取消范围内。现场</w:t>
      </w:r>
      <w:r>
        <w:rPr>
          <w:rFonts w:ascii="Calibri" w:eastAsia="微软雅黑" w:hAnsi="Calibri"/>
        </w:rPr>
        <w:t xml:space="preserve"> systemd </w:t>
      </w:r>
      <w:r>
        <w:rPr>
          <w:rFonts w:ascii="Calibri" w:eastAsia="微软雅黑" w:hAnsi="Calibri"/>
        </w:rPr>
        <w:t>的正式启动命令引用了仓库外的</w:t>
      </w:r>
      <w:r>
        <w:rPr>
          <w:rFonts w:ascii="Calibri" w:eastAsia="微软雅黑" w:hAnsi="Calibri"/>
        </w:rPr>
        <w:t xml:space="preserve"> motion arbiter </w:t>
      </w:r>
      <w:r>
        <w:rPr>
          <w:rFonts w:ascii="Calibri" w:eastAsia="微软雅黑" w:hAnsi="Calibri"/>
        </w:rPr>
        <w:t>临时</w:t>
      </w:r>
      <w:r>
        <w:rPr>
          <w:rFonts w:ascii="Calibri" w:eastAsia="微软雅黑" w:hAnsi="Calibri"/>
        </w:rPr>
        <w:t xml:space="preserve"> overlay</w:t>
      </w:r>
      <w:r>
        <w:rPr>
          <w:rFonts w:ascii="Calibri" w:eastAsia="微软雅黑" w:hAnsi="Calibri"/>
        </w:rPr>
        <w:t>，不能归作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elderbot_ws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可独立交付能力。</w:t>
      </w:r>
    </w:p>
    <w:p w14:paraId="3E4A497C" w14:textId="77777777" w:rsidR="00F30945" w:rsidRDefault="00000000">
      <w:r>
        <w:rPr>
          <w:rFonts w:ascii="Calibri" w:eastAsia="微软雅黑" w:hAnsi="Calibri"/>
          <w:lang w:eastAsia="zh-CN"/>
        </w:rPr>
        <w:t xml:space="preserve">5. </w:t>
      </w:r>
      <w:r>
        <w:rPr>
          <w:rFonts w:ascii="Calibri" w:eastAsia="微软雅黑" w:hAnsi="Calibri"/>
          <w:b/>
          <w:lang w:eastAsia="zh-CN"/>
        </w:rPr>
        <w:t>地图与房间配置不匹配。</w:t>
      </w:r>
      <w:r>
        <w:rPr>
          <w:rFonts w:ascii="Calibri" w:eastAsia="微软雅黑" w:hAnsi="Calibri"/>
          <w:lang w:eastAsia="zh-CN"/>
        </w:rPr>
        <w:t xml:space="preserve"> </w:t>
      </w:r>
      <w:proofErr w:type="spellStart"/>
      <w:r>
        <w:rPr>
          <w:rFonts w:ascii="Calibri" w:eastAsia="微软雅黑" w:hAnsi="Calibri"/>
        </w:rPr>
        <w:t>systemd</w:t>
      </w:r>
      <w:proofErr w:type="spellEnd"/>
      <w:r>
        <w:rPr>
          <w:rFonts w:ascii="Calibri" w:eastAsia="微软雅黑" w:hAnsi="Calibri"/>
        </w:rPr>
        <w:t xml:space="preserve"> </w:t>
      </w:r>
      <w:proofErr w:type="spellStart"/>
      <w:r>
        <w:rPr>
          <w:rFonts w:ascii="Calibri" w:eastAsia="微软雅黑" w:hAnsi="Calibri"/>
        </w:rPr>
        <w:t>导航服务目前指定</w:t>
      </w:r>
      <w:proofErr w:type="spellEnd"/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my_map3.yaml</w:t>
      </w:r>
      <w:r>
        <w:rPr>
          <w:rFonts w:ascii="Calibri" w:eastAsia="微软雅黑" w:hAnsi="Calibri"/>
        </w:rPr>
        <w:t>；</w:t>
      </w:r>
      <w:hyperlink r:id="rId9">
        <w:r>
          <w:rPr>
            <w:rFonts w:ascii="Calibri" w:eastAsia="微软雅黑" w:hAnsi="Calibri"/>
          </w:rPr>
          <w:t>房间配置</w:t>
        </w:r>
      </w:hyperlink>
      <w:r>
        <w:rPr>
          <w:rFonts w:ascii="Calibri" w:eastAsia="微软雅黑" w:hAnsi="Calibri"/>
        </w:rPr>
        <w:t>仅定义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my_map4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分组。按房间节点的地图匹配校验，若直接按该服务配置启动，</w:t>
      </w:r>
      <w:r>
        <w:rPr>
          <w:rFonts w:ascii="Consolas" w:eastAsia="微软雅黑" w:hAnsi="Consolas"/>
          <w:sz w:val="18"/>
        </w:rPr>
        <w:t>/navigate_to_room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无法为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my_map3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提供有效房间目标。</w:t>
      </w:r>
    </w:p>
    <w:p w14:paraId="42F1FAC8" w14:textId="77777777" w:rsidR="00F30945" w:rsidRDefault="00000000">
      <w:pPr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6. </w:t>
      </w:r>
      <w:r>
        <w:rPr>
          <w:rFonts w:ascii="Calibri" w:eastAsia="微软雅黑" w:hAnsi="Calibri"/>
          <w:b/>
          <w:lang w:eastAsia="zh-CN"/>
        </w:rPr>
        <w:t>新机体基线和产品交付材料不足。</w:t>
      </w:r>
      <w:r>
        <w:rPr>
          <w:rFonts w:ascii="Calibri" w:eastAsia="微软雅黑" w:hAnsi="Calibri"/>
          <w:lang w:eastAsia="zh-CN"/>
        </w:rPr>
        <w:t xml:space="preserve"> </w:t>
      </w:r>
      <w:r>
        <w:rPr>
          <w:rFonts w:ascii="Calibri" w:eastAsia="微软雅黑" w:hAnsi="Calibri"/>
          <w:lang w:eastAsia="zh-CN"/>
        </w:rPr>
        <w:t>仓库里的轮距、轮径、编码器、机器人半径、碰撞停止半径和外参是当前配置值；没有本次新机体的测量记录、停止</w:t>
      </w:r>
      <w:r>
        <w:rPr>
          <w:rFonts w:ascii="Calibri" w:eastAsia="微软雅黑" w:hAnsi="Calibri"/>
          <w:lang w:eastAsia="zh-CN"/>
        </w:rPr>
        <w:t xml:space="preserve"> HIL </w:t>
      </w:r>
      <w:r>
        <w:rPr>
          <w:rFonts w:ascii="Calibri" w:eastAsia="微软雅黑" w:hAnsi="Calibri"/>
          <w:lang w:eastAsia="zh-CN"/>
        </w:rPr>
        <w:t>结果、正式</w:t>
      </w:r>
      <w:r>
        <w:rPr>
          <w:rFonts w:ascii="Calibri" w:eastAsia="微软雅黑" w:hAnsi="Calibri"/>
          <w:lang w:eastAsia="zh-CN"/>
        </w:rPr>
        <w:t xml:space="preserve"> release </w:t>
      </w:r>
      <w:r>
        <w:rPr>
          <w:rFonts w:ascii="Calibri" w:eastAsia="微软雅黑" w:hAnsi="Calibri"/>
          <w:lang w:eastAsia="zh-CN"/>
        </w:rPr>
        <w:t>身份与可复核的回滚对象。</w:t>
      </w:r>
    </w:p>
    <w:p w14:paraId="582E913D" w14:textId="77777777" w:rsidR="00F30945" w:rsidRDefault="00000000">
      <w:pPr>
        <w:rPr>
          <w:lang w:eastAsia="zh-CN"/>
        </w:rPr>
      </w:pPr>
      <w:r>
        <w:rPr>
          <w:rFonts w:ascii="Calibri" w:eastAsia="微软雅黑" w:hAnsi="Calibri"/>
          <w:lang w:eastAsia="zh-CN"/>
        </w:rPr>
        <w:t>下文的</w:t>
      </w:r>
      <w:r>
        <w:rPr>
          <w:rFonts w:ascii="Calibri" w:eastAsia="微软雅黑" w:hAnsi="Calibri"/>
          <w:lang w:eastAsia="zh-CN"/>
        </w:rPr>
        <w:t>“</w:t>
      </w:r>
      <w:r>
        <w:rPr>
          <w:rFonts w:ascii="Calibri" w:eastAsia="微软雅黑" w:hAnsi="Calibri"/>
          <w:lang w:eastAsia="zh-CN"/>
        </w:rPr>
        <w:t>已有</w:t>
      </w:r>
      <w:r>
        <w:rPr>
          <w:rFonts w:ascii="Calibri" w:eastAsia="微软雅黑" w:hAnsi="Calibri"/>
          <w:lang w:eastAsia="zh-CN"/>
        </w:rPr>
        <w:t>”</w:t>
      </w:r>
      <w:r>
        <w:rPr>
          <w:rFonts w:ascii="Calibri" w:eastAsia="微软雅黑" w:hAnsi="Calibri"/>
          <w:lang w:eastAsia="zh-CN"/>
        </w:rPr>
        <w:t>表示</w:t>
      </w:r>
      <w:r>
        <w:rPr>
          <w:rFonts w:ascii="Calibri" w:eastAsia="微软雅黑" w:hAnsi="Calibri"/>
          <w:b/>
          <w:lang w:eastAsia="zh-CN"/>
        </w:rPr>
        <w:t>代码或配置存在</w:t>
      </w:r>
      <w:r>
        <w:rPr>
          <w:rFonts w:ascii="Calibri" w:eastAsia="微软雅黑" w:hAnsi="Calibri"/>
          <w:lang w:eastAsia="zh-CN"/>
        </w:rPr>
        <w:t>；</w:t>
      </w:r>
      <w:r>
        <w:rPr>
          <w:rFonts w:ascii="Calibri" w:eastAsia="微软雅黑" w:hAnsi="Calibri"/>
          <w:lang w:eastAsia="zh-CN"/>
        </w:rPr>
        <w:t>“</w:t>
      </w:r>
      <w:r>
        <w:rPr>
          <w:rFonts w:ascii="Calibri" w:eastAsia="微软雅黑" w:hAnsi="Calibri"/>
          <w:lang w:eastAsia="zh-CN"/>
        </w:rPr>
        <w:t>现场观察</w:t>
      </w:r>
      <w:r>
        <w:rPr>
          <w:rFonts w:ascii="Calibri" w:eastAsia="微软雅黑" w:hAnsi="Calibri"/>
          <w:lang w:eastAsia="zh-CN"/>
        </w:rPr>
        <w:t>”</w:t>
      </w:r>
      <w:r>
        <w:rPr>
          <w:rFonts w:ascii="Calibri" w:eastAsia="微软雅黑" w:hAnsi="Calibri"/>
          <w:lang w:eastAsia="zh-CN"/>
        </w:rPr>
        <w:t>表示</w:t>
      </w:r>
      <w:r>
        <w:rPr>
          <w:rFonts w:ascii="Calibri" w:eastAsia="微软雅黑" w:hAnsi="Calibri"/>
          <w:lang w:eastAsia="zh-CN"/>
        </w:rPr>
        <w:t xml:space="preserve"> 2026-10-14 </w:t>
      </w:r>
      <w:r>
        <w:rPr>
          <w:rFonts w:ascii="Calibri" w:eastAsia="微软雅黑" w:hAnsi="Calibri"/>
          <w:lang w:eastAsia="zh-CN"/>
        </w:rPr>
        <w:t>当时可读到的进程和</w:t>
      </w:r>
      <w:r>
        <w:rPr>
          <w:rFonts w:ascii="Calibri" w:eastAsia="微软雅黑" w:hAnsi="Calibri"/>
          <w:lang w:eastAsia="zh-CN"/>
        </w:rPr>
        <w:t xml:space="preserve"> ROS </w:t>
      </w:r>
      <w:r>
        <w:rPr>
          <w:rFonts w:ascii="Calibri" w:eastAsia="微软雅黑" w:hAnsi="Calibri"/>
          <w:lang w:eastAsia="zh-CN"/>
        </w:rPr>
        <w:t>图；</w:t>
      </w:r>
      <w:r>
        <w:rPr>
          <w:rFonts w:ascii="Calibri" w:eastAsia="微软雅黑" w:hAnsi="Calibri"/>
          <w:lang w:eastAsia="zh-CN"/>
        </w:rPr>
        <w:t>“</w:t>
      </w:r>
      <w:r>
        <w:rPr>
          <w:rFonts w:ascii="Calibri" w:eastAsia="微软雅黑" w:hAnsi="Calibri"/>
          <w:lang w:eastAsia="zh-CN"/>
        </w:rPr>
        <w:t>未验证</w:t>
      </w:r>
      <w:r>
        <w:rPr>
          <w:rFonts w:ascii="Calibri" w:eastAsia="微软雅黑" w:hAnsi="Calibri"/>
          <w:lang w:eastAsia="zh-CN"/>
        </w:rPr>
        <w:t>”</w:t>
      </w:r>
      <w:r>
        <w:rPr>
          <w:rFonts w:ascii="Calibri" w:eastAsia="微软雅黑" w:hAnsi="Calibri"/>
          <w:lang w:eastAsia="zh-CN"/>
        </w:rPr>
        <w:t>表示没有足以宣布</w:t>
      </w:r>
      <w:r>
        <w:rPr>
          <w:rFonts w:ascii="Calibri" w:eastAsia="微软雅黑" w:hAnsi="Calibri"/>
          <w:lang w:eastAsia="zh-CN"/>
        </w:rPr>
        <w:t xml:space="preserve"> Contract </w:t>
      </w:r>
      <w:r>
        <w:rPr>
          <w:rFonts w:ascii="Calibri" w:eastAsia="微软雅黑" w:hAnsi="Calibri"/>
          <w:lang w:eastAsia="zh-CN"/>
        </w:rPr>
        <w:t>通过的实机证据。三者不得互相替代。</w:t>
      </w:r>
    </w:p>
    <w:p w14:paraId="0D86AF0C" w14:textId="77777777" w:rsidR="00F30945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 </w:t>
      </w:r>
      <w:r>
        <w:rPr>
          <w:rFonts w:ascii="Calibri" w:eastAsia="微软雅黑" w:hAnsi="Calibri"/>
          <w:lang w:eastAsia="zh-CN"/>
        </w:rPr>
        <w:t>系统边界与现有架构</w:t>
      </w:r>
    </w:p>
    <w:p w14:paraId="02F629B1" w14:textId="77777777" w:rsidR="00F30945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2.1 </w:t>
      </w:r>
      <w:proofErr w:type="spellStart"/>
      <w:r>
        <w:rPr>
          <w:rFonts w:ascii="Consolas" w:eastAsia="微软雅黑" w:hAnsi="Consolas"/>
          <w:sz w:val="18"/>
          <w:lang w:eastAsia="zh-CN"/>
        </w:rPr>
        <w:t>elderbot_ws</w:t>
      </w:r>
      <w:proofErr w:type="spellEnd"/>
      <w:r>
        <w:rPr>
          <w:rFonts w:ascii="Calibri" w:eastAsia="微软雅黑" w:hAnsi="Calibri"/>
          <w:lang w:eastAsia="zh-CN"/>
        </w:rPr>
        <w:t xml:space="preserve"> </w:t>
      </w:r>
      <w:r>
        <w:rPr>
          <w:rFonts w:ascii="Calibri" w:eastAsia="微软雅黑" w:hAnsi="Calibri"/>
          <w:lang w:eastAsia="zh-CN"/>
        </w:rPr>
        <w:t>中的导航链</w:t>
      </w:r>
    </w:p>
    <w:p w14:paraId="38AA25F8" w14:textId="77777777" w:rsidR="00F30945" w:rsidRDefault="00000000">
      <w:pPr>
        <w:shd w:val="clear" w:color="auto" w:fill="F2F2F2"/>
      </w:pPr>
      <w:proofErr w:type="spellStart"/>
      <w:r>
        <w:rPr>
          <w:rFonts w:ascii="Consolas" w:eastAsia="微软雅黑" w:hAnsi="Consolas"/>
          <w:sz w:val="17"/>
        </w:rPr>
        <w:t>RPLidar</w:t>
      </w:r>
      <w:proofErr w:type="spellEnd"/>
      <w:r>
        <w:rPr>
          <w:rFonts w:ascii="Consolas" w:eastAsia="微软雅黑" w:hAnsi="Consolas"/>
          <w:sz w:val="17"/>
        </w:rPr>
        <w:t xml:space="preserve"> C1 /scan ─→ laser_filter /scan_filtered ─┬─→ SLAM Toolbox</w:t>
      </w:r>
      <w:r>
        <w:rPr>
          <w:rFonts w:ascii="Consolas" w:eastAsia="微软雅黑" w:hAnsi="Consolas"/>
          <w:sz w:val="17"/>
        </w:rPr>
        <w:t>（建图）</w:t>
      </w:r>
    </w:p>
    <w:p w14:paraId="727F7D8D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 xml:space="preserve">                                                  ├─→ AMCL</w:t>
      </w:r>
      <w:r>
        <w:rPr>
          <w:rFonts w:ascii="Consolas" w:eastAsia="微软雅黑" w:hAnsi="Consolas"/>
          <w:sz w:val="17"/>
        </w:rPr>
        <w:t>（导航定位）</w:t>
      </w:r>
    </w:p>
    <w:p w14:paraId="20006EA1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 xml:space="preserve">                                                  └─→ Nav2 costmap / Collision Monitor</w:t>
      </w:r>
    </w:p>
    <w:p w14:paraId="4BA0D940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 xml:space="preserve">Orbbec Gemini 335 ─→ depth / point cloud ─────────┴─→ </w:t>
      </w:r>
      <w:r>
        <w:rPr>
          <w:rFonts w:ascii="Consolas" w:eastAsia="微软雅黑" w:hAnsi="Consolas"/>
          <w:sz w:val="17"/>
        </w:rPr>
        <w:t>本地</w:t>
      </w:r>
      <w:r>
        <w:rPr>
          <w:rFonts w:ascii="Consolas" w:eastAsia="微软雅黑" w:hAnsi="Consolas"/>
          <w:sz w:val="17"/>
        </w:rPr>
        <w:t xml:space="preserve"> STVL </w:t>
      </w:r>
      <w:r>
        <w:rPr>
          <w:rFonts w:ascii="Consolas" w:eastAsia="微软雅黑" w:hAnsi="Consolas"/>
          <w:sz w:val="17"/>
        </w:rPr>
        <w:t>障碍层</w:t>
      </w:r>
    </w:p>
    <w:p w14:paraId="74BB4004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 xml:space="preserve">                   └→ IMU ─────────┐</w:t>
      </w:r>
    </w:p>
    <w:p w14:paraId="4E93DC81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 xml:space="preserve">CAN </w:t>
      </w:r>
      <w:r>
        <w:rPr>
          <w:rFonts w:ascii="Consolas" w:eastAsia="微软雅黑" w:hAnsi="Consolas"/>
          <w:sz w:val="17"/>
        </w:rPr>
        <w:t>编码器</w:t>
      </w:r>
      <w:r>
        <w:rPr>
          <w:rFonts w:ascii="Consolas" w:eastAsia="微软雅黑" w:hAnsi="Consolas"/>
          <w:sz w:val="17"/>
        </w:rPr>
        <w:t xml:space="preserve"> ─→ odom/unfiltered ─────┴─→ robot_localization EKF /odom</w:t>
      </w:r>
    </w:p>
    <w:p w14:paraId="197F0EDE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地图</w:t>
      </w:r>
      <w:r>
        <w:rPr>
          <w:rFonts w:ascii="Consolas" w:eastAsia="微软雅黑" w:hAnsi="Consolas"/>
          <w:sz w:val="17"/>
        </w:rPr>
        <w:t xml:space="preserve"> + </w:t>
      </w:r>
      <w:r>
        <w:rPr>
          <w:rFonts w:ascii="Consolas" w:eastAsia="微软雅黑" w:hAnsi="Consolas"/>
          <w:sz w:val="17"/>
        </w:rPr>
        <w:t>定位</w:t>
      </w:r>
      <w:r>
        <w:rPr>
          <w:rFonts w:ascii="Consolas" w:eastAsia="微软雅黑" w:hAnsi="Consolas"/>
          <w:sz w:val="17"/>
        </w:rPr>
        <w:t xml:space="preserve"> + costmap ─→ Nav2 SmacPlanner2D ─→ MPPI / RPP ─→ /cmd_vel</w:t>
      </w:r>
    </w:p>
    <w:p w14:paraId="3A6A117F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高层巡逻</w:t>
      </w:r>
      <w:r>
        <w:rPr>
          <w:rFonts w:ascii="Consolas" w:eastAsia="微软雅黑" w:hAnsi="Consolas"/>
          <w:sz w:val="17"/>
        </w:rPr>
        <w:t xml:space="preserve"> / </w:t>
      </w:r>
      <w:r>
        <w:rPr>
          <w:rFonts w:ascii="Consolas" w:eastAsia="微软雅黑" w:hAnsi="Consolas"/>
          <w:sz w:val="17"/>
        </w:rPr>
        <w:t>房间</w:t>
      </w:r>
      <w:r>
        <w:rPr>
          <w:rFonts w:ascii="Consolas" w:eastAsia="微软雅黑" w:hAnsi="Consolas"/>
          <w:sz w:val="17"/>
        </w:rPr>
        <w:t xml:space="preserve"> / </w:t>
      </w:r>
      <w:r>
        <w:rPr>
          <w:rFonts w:ascii="Consolas" w:eastAsia="微软雅黑" w:hAnsi="Consolas"/>
          <w:sz w:val="17"/>
        </w:rPr>
        <w:t>回充</w:t>
      </w:r>
      <w:r>
        <w:rPr>
          <w:rFonts w:ascii="Consolas" w:eastAsia="微软雅黑" w:hAnsi="Consolas"/>
          <w:sz w:val="17"/>
        </w:rPr>
        <w:t xml:space="preserve"> ─→ Nav2 Action </w:t>
      </w:r>
      <w:r>
        <w:rPr>
          <w:rFonts w:ascii="Consolas" w:eastAsia="微软雅黑" w:hAnsi="Consolas"/>
          <w:sz w:val="17"/>
        </w:rPr>
        <w:t>与任务节点</w:t>
      </w:r>
    </w:p>
    <w:p w14:paraId="122E0D7B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主导航安全链：</w:t>
      </w:r>
      <w:r>
        <w:rPr>
          <w:rFonts w:ascii="Consolas" w:eastAsia="微软雅黑" w:hAnsi="Consolas"/>
          <w:sz w:val="17"/>
        </w:rPr>
        <w:t xml:space="preserve">/cmd_vel ─→ Collision Monitor ─→ /cmd_vel_safe ─→ CAN </w:t>
      </w:r>
      <w:r>
        <w:rPr>
          <w:rFonts w:ascii="Consolas" w:eastAsia="微软雅黑" w:hAnsi="Consolas"/>
          <w:sz w:val="17"/>
        </w:rPr>
        <w:t>底盘</w:t>
      </w:r>
    </w:p>
    <w:p w14:paraId="0BC7E115" w14:textId="77777777" w:rsidR="00F30945" w:rsidRDefault="00000000">
      <w:r>
        <w:rPr>
          <w:rFonts w:ascii="Calibri" w:eastAsia="微软雅黑" w:hAnsi="Calibri"/>
        </w:rPr>
        <w:t>证据：主</w:t>
      </w:r>
      <w:hyperlink r:id="rId10">
        <w:r>
          <w:rPr>
            <w:rFonts w:ascii="Calibri" w:eastAsia="微软雅黑" w:hAnsi="Calibri"/>
          </w:rPr>
          <w:t>启动文件</w:t>
        </w:r>
      </w:hyperlink>
      <w:r>
        <w:rPr>
          <w:rFonts w:ascii="Calibri" w:eastAsia="微软雅黑" w:hAnsi="Calibri"/>
        </w:rPr>
        <w:t>、</w:t>
      </w:r>
      <w:hyperlink r:id="rId11">
        <w:r>
          <w:rPr>
            <w:rFonts w:ascii="Calibri" w:eastAsia="微软雅黑" w:hAnsi="Calibri"/>
          </w:rPr>
          <w:t xml:space="preserve">CAN </w:t>
        </w:r>
        <w:r>
          <w:rPr>
            <w:rFonts w:ascii="Calibri" w:eastAsia="微软雅黑" w:hAnsi="Calibri"/>
          </w:rPr>
          <w:t>驱动</w:t>
        </w:r>
      </w:hyperlink>
      <w:r>
        <w:rPr>
          <w:rFonts w:ascii="Calibri" w:eastAsia="微软雅黑" w:hAnsi="Calibri"/>
        </w:rPr>
        <w:t>、</w:t>
      </w:r>
      <w:hyperlink r:id="rId12">
        <w:r>
          <w:rPr>
            <w:rFonts w:ascii="Calibri" w:eastAsia="微软雅黑" w:hAnsi="Calibri"/>
          </w:rPr>
          <w:t xml:space="preserve">EKF </w:t>
        </w:r>
        <w:r>
          <w:rPr>
            <w:rFonts w:ascii="Calibri" w:eastAsia="微软雅黑" w:hAnsi="Calibri"/>
          </w:rPr>
          <w:t>配置</w:t>
        </w:r>
      </w:hyperlink>
      <w:r>
        <w:rPr>
          <w:rFonts w:ascii="Calibri" w:eastAsia="微软雅黑" w:hAnsi="Calibri"/>
        </w:rPr>
        <w:t>、</w:t>
      </w:r>
      <w:hyperlink r:id="rId13">
        <w:r>
          <w:rPr>
            <w:rFonts w:ascii="Calibri" w:eastAsia="微软雅黑" w:hAnsi="Calibri"/>
          </w:rPr>
          <w:t xml:space="preserve">Nav2 </w:t>
        </w:r>
        <w:r>
          <w:rPr>
            <w:rFonts w:ascii="Calibri" w:eastAsia="微软雅黑" w:hAnsi="Calibri"/>
          </w:rPr>
          <w:t>配置</w:t>
        </w:r>
      </w:hyperlink>
      <w:r>
        <w:rPr>
          <w:rFonts w:ascii="Calibri" w:eastAsia="微软雅黑" w:hAnsi="Calibri"/>
        </w:rPr>
        <w:t>。主启动文件定义</w:t>
      </w:r>
      <w:r>
        <w:rPr>
          <w:rFonts w:ascii="Calibri" w:eastAsia="微软雅黑" w:hAnsi="Calibri"/>
        </w:rPr>
        <w:t xml:space="preserve"> RPLidar</w:t>
      </w:r>
      <w:r>
        <w:rPr>
          <w:rFonts w:ascii="Calibri" w:eastAsia="微软雅黑" w:hAnsi="Calibri"/>
        </w:rPr>
        <w:t>、</w:t>
      </w:r>
      <w:r>
        <w:rPr>
          <w:rFonts w:ascii="Calibri" w:eastAsia="微软雅黑" w:hAnsi="Calibri"/>
        </w:rPr>
        <w:t xml:space="preserve">Gemini </w:t>
      </w:r>
      <w:r>
        <w:rPr>
          <w:rFonts w:ascii="Calibri" w:eastAsia="微软雅黑" w:hAnsi="Calibri"/>
        </w:rPr>
        <w:t>相机、深度转扫描、</w:t>
      </w:r>
      <w:r>
        <w:rPr>
          <w:rFonts w:ascii="Calibri" w:eastAsia="微软雅黑" w:hAnsi="Calibri"/>
        </w:rPr>
        <w:t>EKF</w:t>
      </w:r>
      <w:r>
        <w:rPr>
          <w:rFonts w:ascii="Calibri" w:eastAsia="微软雅黑" w:hAnsi="Calibri"/>
        </w:rPr>
        <w:t>、自定义任务节点、</w:t>
      </w:r>
      <w:r>
        <w:rPr>
          <w:rFonts w:ascii="Calibri" w:eastAsia="微软雅黑" w:hAnsi="Calibri"/>
        </w:rPr>
        <w:t>Nav2</w:t>
      </w:r>
      <w:r>
        <w:rPr>
          <w:rFonts w:ascii="Calibri" w:eastAsia="微软雅黑" w:hAnsi="Calibri"/>
        </w:rPr>
        <w:t>、</w:t>
      </w:r>
      <w:r>
        <w:rPr>
          <w:rFonts w:ascii="Calibri" w:eastAsia="微软雅黑" w:hAnsi="Calibri"/>
        </w:rPr>
        <w:t>Collision Monitor</w:t>
      </w:r>
      <w:r>
        <w:rPr>
          <w:rFonts w:ascii="Calibri" w:eastAsia="微软雅黑" w:hAnsi="Calibri"/>
        </w:rPr>
        <w:t>；超声波及其障碍记忆的定义存在，但不在当前主启动动作列表中。</w:t>
      </w:r>
    </w:p>
    <w:p w14:paraId="0E129B5A" w14:textId="77777777" w:rsidR="00F30945" w:rsidRDefault="00000000">
      <w:pPr>
        <w:pStyle w:val="21"/>
      </w:pPr>
      <w:r>
        <w:rPr>
          <w:rFonts w:ascii="Calibri" w:eastAsia="微软雅黑" w:hAnsi="Calibri"/>
        </w:rPr>
        <w:t xml:space="preserve">2.2 </w:t>
      </w:r>
      <w:r>
        <w:rPr>
          <w:rFonts w:ascii="Calibri" w:eastAsia="微软雅黑" w:hAnsi="Calibri"/>
        </w:rPr>
        <w:t>对外责任边界的回复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32"/>
        <w:gridCol w:w="6965"/>
        <w:gridCol w:w="943"/>
      </w:tblGrid>
      <w:tr w:rsidR="00F30945" w14:paraId="40C37B71" w14:textId="77777777">
        <w:tc>
          <w:tcPr>
            <w:tcW w:w="0" w:type="auto"/>
            <w:shd w:val="clear" w:color="auto" w:fill="D9EAF7"/>
          </w:tcPr>
          <w:p w14:paraId="7ADE926D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 xml:space="preserve">Contract </w:t>
            </w:r>
            <w:r>
              <w:rPr>
                <w:rFonts w:ascii="Calibri" w:eastAsia="微软雅黑" w:hAnsi="Calibri"/>
                <w:b/>
                <w:sz w:val="17"/>
              </w:rPr>
              <w:t>边界</w:t>
            </w:r>
          </w:p>
        </w:tc>
        <w:tc>
          <w:tcPr>
            <w:tcW w:w="0" w:type="auto"/>
            <w:shd w:val="clear" w:color="auto" w:fill="D9EAF7"/>
          </w:tcPr>
          <w:p w14:paraId="47A44B6B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当前工作区回答</w:t>
            </w:r>
          </w:p>
        </w:tc>
        <w:tc>
          <w:tcPr>
            <w:tcW w:w="0" w:type="auto"/>
            <w:shd w:val="clear" w:color="auto" w:fill="D9EAF7"/>
          </w:tcPr>
          <w:p w14:paraId="04EE3066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状态</w:t>
            </w:r>
          </w:p>
        </w:tc>
      </w:tr>
      <w:tr w:rsidR="00F30945" w14:paraId="5C920C28" w14:textId="77777777">
        <w:tc>
          <w:tcPr>
            <w:tcW w:w="0" w:type="auto"/>
          </w:tcPr>
          <w:p w14:paraId="26637558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导航板负责传感器、定位、导航、碰撞保护、底盘</w:t>
            </w:r>
          </w:p>
        </w:tc>
        <w:tc>
          <w:tcPr>
            <w:tcW w:w="0" w:type="auto"/>
          </w:tcPr>
          <w:p w14:paraId="50997BE5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对应包和启动配置基本齐备，但还缺统一健康检查与故障闭环</w:t>
            </w:r>
          </w:p>
        </w:tc>
        <w:tc>
          <w:tcPr>
            <w:tcW w:w="0" w:type="auto"/>
          </w:tcPr>
          <w:p w14:paraId="2B32F29C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部分</w:t>
            </w:r>
            <w:proofErr w:type="spellEnd"/>
          </w:p>
        </w:tc>
      </w:tr>
      <w:tr w:rsidR="00F30945" w14:paraId="300367BA" w14:textId="77777777">
        <w:tc>
          <w:tcPr>
            <w:tcW w:w="0" w:type="auto"/>
          </w:tcPr>
          <w:p w14:paraId="69E9514A" w14:textId="77777777" w:rsidR="00F30945" w:rsidRDefault="00000000">
            <w:r>
              <w:rPr>
                <w:rFonts w:ascii="Calibri" w:eastAsia="微软雅黑" w:hAnsi="Calibri"/>
                <w:sz w:val="17"/>
              </w:rPr>
              <w:t>语音板只使用高层</w:t>
            </w:r>
            <w:r>
              <w:rPr>
                <w:rFonts w:ascii="Calibri" w:eastAsia="微软雅黑" w:hAnsi="Calibri"/>
                <w:sz w:val="17"/>
              </w:rPr>
              <w:t xml:space="preserve"> Contract</w:t>
            </w:r>
          </w:p>
        </w:tc>
        <w:tc>
          <w:tcPr>
            <w:tcW w:w="0" w:type="auto"/>
          </w:tcPr>
          <w:p w14:paraId="36E08044" w14:textId="77777777" w:rsidR="00F30945" w:rsidRDefault="00000000">
            <w:r>
              <w:rPr>
                <w:rFonts w:ascii="Calibri" w:eastAsia="微软雅黑" w:hAnsi="Calibri"/>
                <w:sz w:val="17"/>
              </w:rPr>
              <w:t>自定义</w:t>
            </w:r>
            <w:r>
              <w:rPr>
                <w:rFonts w:ascii="Calibri" w:eastAsia="微软雅黑" w:hAnsi="Calibri"/>
                <w:sz w:val="17"/>
              </w:rPr>
              <w:t xml:space="preserve"> Action </w:t>
            </w:r>
            <w:r>
              <w:rPr>
                <w:rFonts w:ascii="Calibri" w:eastAsia="微软雅黑" w:hAnsi="Calibri"/>
                <w:sz w:val="17"/>
              </w:rPr>
              <w:t>已具雏形；尚无完整公开状态</w:t>
            </w:r>
            <w:r>
              <w:rPr>
                <w:rFonts w:ascii="Calibri" w:eastAsia="微软雅黑" w:hAnsi="Calibri"/>
                <w:sz w:val="17"/>
              </w:rPr>
              <w:t>/</w:t>
            </w:r>
            <w:r>
              <w:rPr>
                <w:rFonts w:ascii="Calibri" w:eastAsia="微软雅黑" w:hAnsi="Calibri"/>
                <w:sz w:val="17"/>
              </w:rPr>
              <w:t>故障</w:t>
            </w:r>
            <w:r>
              <w:rPr>
                <w:rFonts w:ascii="Calibri" w:eastAsia="微软雅黑" w:hAnsi="Calibri"/>
                <w:sz w:val="17"/>
              </w:rPr>
              <w:t xml:space="preserve"> Contract</w:t>
            </w:r>
            <w:r>
              <w:rPr>
                <w:rFonts w:ascii="Calibri" w:eastAsia="微软雅黑" w:hAnsi="Calibri"/>
                <w:sz w:val="17"/>
              </w:rPr>
              <w:t>，未见权限隔离或</w:t>
            </w:r>
            <w:r>
              <w:rPr>
                <w:rFonts w:ascii="Calibri" w:eastAsia="微软雅黑" w:hAnsi="Calibri"/>
                <w:sz w:val="17"/>
              </w:rPr>
              <w:t>“</w:t>
            </w:r>
            <w:r>
              <w:rPr>
                <w:rFonts w:ascii="Calibri" w:eastAsia="微软雅黑" w:hAnsi="Calibri"/>
                <w:sz w:val="17"/>
              </w:rPr>
              <w:t>上层不得发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/cmd_vel</w:t>
            </w:r>
            <w:r>
              <w:rPr>
                <w:rFonts w:ascii="Calibri" w:eastAsia="微软雅黑" w:hAnsi="Calibri"/>
                <w:sz w:val="17"/>
              </w:rPr>
              <w:t>”</w:t>
            </w:r>
            <w:r>
              <w:rPr>
                <w:rFonts w:ascii="Calibri" w:eastAsia="微软雅黑" w:hAnsi="Calibri"/>
                <w:sz w:val="17"/>
              </w:rPr>
              <w:t>的技术强制机制</w:t>
            </w:r>
          </w:p>
        </w:tc>
        <w:tc>
          <w:tcPr>
            <w:tcW w:w="0" w:type="auto"/>
          </w:tcPr>
          <w:p w14:paraId="5DA57842" w14:textId="77777777" w:rsidR="00F30945" w:rsidRDefault="00000000">
            <w:r>
              <w:rPr>
                <w:rFonts w:ascii="Calibri" w:eastAsia="微软雅黑" w:hAnsi="Calibri"/>
                <w:sz w:val="17"/>
              </w:rPr>
              <w:t>部分</w:t>
            </w:r>
          </w:p>
        </w:tc>
      </w:tr>
      <w:tr w:rsidR="00F30945" w14:paraId="155D8685" w14:textId="77777777">
        <w:tc>
          <w:tcPr>
            <w:tcW w:w="0" w:type="auto"/>
          </w:tcPr>
          <w:p w14:paraId="0DAF05B1" w14:textId="77777777" w:rsidR="00F30945" w:rsidRDefault="00000000">
            <w:r>
              <w:rPr>
                <w:rFonts w:ascii="Calibri" w:eastAsia="微软雅黑" w:hAnsi="Calibri"/>
                <w:sz w:val="17"/>
              </w:rPr>
              <w:t xml:space="preserve">motion arbiter </w:t>
            </w:r>
            <w:r>
              <w:rPr>
                <w:rFonts w:ascii="Calibri" w:eastAsia="微软雅黑" w:hAnsi="Calibri"/>
                <w:sz w:val="17"/>
              </w:rPr>
              <w:t>与单一运动所有权</w:t>
            </w:r>
          </w:p>
        </w:tc>
        <w:tc>
          <w:tcPr>
            <w:tcW w:w="0" w:type="auto"/>
          </w:tcPr>
          <w:p w14:paraId="0E7A16D8" w14:textId="77777777" w:rsidR="00F30945" w:rsidRDefault="00000000">
            <w:r>
              <w:rPr>
                <w:rFonts w:ascii="Calibri" w:eastAsia="微软雅黑" w:hAnsi="Calibri"/>
                <w:sz w:val="17"/>
              </w:rPr>
              <w:t>本仓库主导航无</w:t>
            </w:r>
            <w:r>
              <w:rPr>
                <w:rFonts w:ascii="Calibri" w:eastAsia="微软雅黑" w:hAnsi="Calibri"/>
                <w:sz w:val="17"/>
              </w:rPr>
              <w:t xml:space="preserve"> motion arbiter </w:t>
            </w:r>
            <w:r>
              <w:rPr>
                <w:rFonts w:ascii="Calibri" w:eastAsia="微软雅黑" w:hAnsi="Calibri"/>
                <w:sz w:val="17"/>
              </w:rPr>
              <w:t>节点；现场</w:t>
            </w:r>
            <w:r>
              <w:rPr>
                <w:rFonts w:ascii="Calibri" w:eastAsia="微软雅黑" w:hAnsi="Calibri"/>
                <w:sz w:val="17"/>
              </w:rPr>
              <w:t xml:space="preserve"> systemd </w:t>
            </w:r>
            <w:r>
              <w:rPr>
                <w:rFonts w:ascii="Calibri" w:eastAsia="微软雅黑" w:hAnsi="Calibri"/>
                <w:sz w:val="17"/>
              </w:rPr>
              <w:t>引用仓库外</w:t>
            </w:r>
            <w:r>
              <w:rPr>
                <w:rFonts w:ascii="Calibri" w:eastAsia="微软雅黑" w:hAnsi="Calibri"/>
                <w:sz w:val="17"/>
              </w:rPr>
              <w:t xml:space="preserve"> overlay </w:t>
            </w:r>
            <w:r>
              <w:rPr>
                <w:rFonts w:ascii="Calibri" w:eastAsia="微软雅黑" w:hAnsi="Calibri"/>
                <w:sz w:val="17"/>
              </w:rPr>
              <w:t>的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motion_arbiter_node.py</w:t>
            </w:r>
            <w:r>
              <w:rPr>
                <w:rFonts w:ascii="Calibri" w:eastAsia="微软雅黑" w:hAnsi="Calibri"/>
                <w:sz w:val="17"/>
              </w:rPr>
              <w:t>，且本次现场未运行该</w:t>
            </w:r>
            <w:r>
              <w:rPr>
                <w:rFonts w:ascii="Calibri" w:eastAsia="微软雅黑" w:hAnsi="Calibri"/>
                <w:sz w:val="17"/>
              </w:rPr>
              <w:t xml:space="preserve"> systemd </w:t>
            </w:r>
            <w:r>
              <w:rPr>
                <w:rFonts w:ascii="Calibri" w:eastAsia="微软雅黑" w:hAnsi="Calibri"/>
                <w:sz w:val="17"/>
              </w:rPr>
              <w:t>导航服务</w:t>
            </w:r>
          </w:p>
        </w:tc>
        <w:tc>
          <w:tcPr>
            <w:tcW w:w="0" w:type="auto"/>
          </w:tcPr>
          <w:p w14:paraId="7CCB1124" w14:textId="77777777" w:rsidR="00F30945" w:rsidRDefault="00000000">
            <w:r>
              <w:rPr>
                <w:rFonts w:ascii="Calibri" w:eastAsia="微软雅黑" w:hAnsi="Calibri"/>
                <w:sz w:val="17"/>
              </w:rPr>
              <w:t>未交付于本仓库</w:t>
            </w:r>
          </w:p>
        </w:tc>
      </w:tr>
      <w:tr w:rsidR="00F30945" w14:paraId="5A883EF3" w14:textId="77777777">
        <w:tc>
          <w:tcPr>
            <w:tcW w:w="0" w:type="auto"/>
          </w:tcPr>
          <w:p w14:paraId="3FFE5A48" w14:textId="77777777" w:rsidR="00F30945" w:rsidRDefault="00000000">
            <w:r>
              <w:rPr>
                <w:rFonts w:ascii="Calibri" w:eastAsia="微软雅黑" w:hAnsi="Calibri"/>
                <w:sz w:val="17"/>
              </w:rPr>
              <w:t>导航板独立生命周期</w:t>
            </w:r>
          </w:p>
        </w:tc>
        <w:tc>
          <w:tcPr>
            <w:tcW w:w="0" w:type="auto"/>
          </w:tcPr>
          <w:p w14:paraId="1BDA5E51" w14:textId="77777777" w:rsidR="00F30945" w:rsidRDefault="00000000">
            <w:r>
              <w:rPr>
                <w:rFonts w:ascii="Calibri" w:eastAsia="微软雅黑" w:hAnsi="Calibri"/>
                <w:sz w:val="17"/>
              </w:rPr>
              <w:t>本机有</w:t>
            </w:r>
            <w:r>
              <w:rPr>
                <w:rFonts w:ascii="Calibri" w:eastAsia="微软雅黑" w:hAnsi="Calibri"/>
                <w:sz w:val="17"/>
              </w:rPr>
              <w:t xml:space="preserve"> enabled </w:t>
            </w:r>
            <w:r>
              <w:rPr>
                <w:rFonts w:ascii="Calibri" w:eastAsia="微软雅黑" w:hAnsi="Calibri"/>
                <w:sz w:val="17"/>
              </w:rPr>
              <w:t>的</w:t>
            </w:r>
            <w:r>
              <w:rPr>
                <w:rFonts w:ascii="Calibri" w:eastAsia="微软雅黑" w:hAnsi="Calibri"/>
                <w:sz w:val="17"/>
              </w:rPr>
              <w:t xml:space="preserve"> systemd </w:t>
            </w:r>
            <w:r>
              <w:rPr>
                <w:rFonts w:ascii="Calibri" w:eastAsia="微软雅黑" w:hAnsi="Calibri"/>
                <w:sz w:val="17"/>
              </w:rPr>
              <w:t>单元，但当前单元停止，且正式命令依赖</w:t>
            </w:r>
            <w:r>
              <w:rPr>
                <w:rFonts w:ascii="Calibri" w:eastAsia="微软雅黑" w:hAnsi="Calibri"/>
                <w:sz w:val="17"/>
              </w:rPr>
              <w:t xml:space="preserve"> issue31 </w:t>
            </w:r>
            <w:r>
              <w:rPr>
                <w:rFonts w:ascii="Calibri" w:eastAsia="微软雅黑" w:hAnsi="Calibri"/>
                <w:sz w:val="17"/>
              </w:rPr>
              <w:t>临时</w:t>
            </w:r>
            <w:r>
              <w:rPr>
                <w:rFonts w:ascii="Calibri" w:eastAsia="微软雅黑" w:hAnsi="Calibri"/>
                <w:sz w:val="17"/>
              </w:rPr>
              <w:t xml:space="preserve"> overlay</w:t>
            </w:r>
          </w:p>
        </w:tc>
        <w:tc>
          <w:tcPr>
            <w:tcW w:w="0" w:type="auto"/>
          </w:tcPr>
          <w:p w14:paraId="2360FAF5" w14:textId="77777777" w:rsidR="00F30945" w:rsidRDefault="00000000">
            <w:r>
              <w:rPr>
                <w:rFonts w:ascii="Calibri" w:eastAsia="微软雅黑" w:hAnsi="Calibri"/>
                <w:sz w:val="17"/>
              </w:rPr>
              <w:t>部分</w:t>
            </w:r>
          </w:p>
        </w:tc>
      </w:tr>
      <w:tr w:rsidR="00F30945" w14:paraId="097EEF4C" w14:textId="77777777">
        <w:tc>
          <w:tcPr>
            <w:tcW w:w="0" w:type="auto"/>
          </w:tcPr>
          <w:p w14:paraId="37E3E817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上层不管理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AMCL</w:t>
            </w:r>
            <w:r>
              <w:rPr>
                <w:rFonts w:ascii="Calibri" w:eastAsia="微软雅黑" w:hAnsi="Calibri"/>
                <w:sz w:val="17"/>
                <w:lang w:eastAsia="zh-CN"/>
              </w:rPr>
              <w:t>、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CAN </w:t>
            </w:r>
            <w:r>
              <w:rPr>
                <w:rFonts w:ascii="Calibri" w:eastAsia="微软雅黑" w:hAnsi="Calibri"/>
                <w:sz w:val="17"/>
                <w:lang w:eastAsia="zh-CN"/>
              </w:rPr>
              <w:t>等内部节点</w:t>
            </w:r>
          </w:p>
        </w:tc>
        <w:tc>
          <w:tcPr>
            <w:tcW w:w="0" w:type="auto"/>
          </w:tcPr>
          <w:p w14:paraId="3D4B7ED7" w14:textId="77777777" w:rsidR="00F30945" w:rsidRDefault="00000000">
            <w:r>
              <w:rPr>
                <w:rFonts w:ascii="Calibri" w:eastAsia="微软雅黑" w:hAnsi="Calibri"/>
                <w:sz w:val="17"/>
              </w:rPr>
              <w:t xml:space="preserve">Contract </w:t>
            </w:r>
            <w:proofErr w:type="spellStart"/>
            <w:r>
              <w:rPr>
                <w:rFonts w:ascii="Calibri" w:eastAsia="微软雅黑" w:hAnsi="Calibri"/>
                <w:sz w:val="17"/>
              </w:rPr>
              <w:t>方向合理；需以正式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API/</w:t>
            </w:r>
            <w:proofErr w:type="spellStart"/>
            <w:r>
              <w:rPr>
                <w:rFonts w:ascii="Calibri" w:eastAsia="微软雅黑" w:hAnsi="Calibri"/>
                <w:sz w:val="17"/>
              </w:rPr>
              <w:t>状态发布、服务启动与权限约定落地</w:t>
            </w:r>
            <w:proofErr w:type="spellEnd"/>
          </w:p>
        </w:tc>
        <w:tc>
          <w:tcPr>
            <w:tcW w:w="0" w:type="auto"/>
          </w:tcPr>
          <w:p w14:paraId="144DD8B2" w14:textId="77777777" w:rsidR="00F30945" w:rsidRDefault="00000000">
            <w:r>
              <w:rPr>
                <w:rFonts w:ascii="Calibri" w:eastAsia="微软雅黑" w:hAnsi="Calibri"/>
                <w:sz w:val="17"/>
              </w:rPr>
              <w:t>待验收</w:t>
            </w:r>
          </w:p>
        </w:tc>
      </w:tr>
    </w:tbl>
    <w:p w14:paraId="65AEE6C9" w14:textId="77777777" w:rsidR="00F30945" w:rsidRDefault="00000000">
      <w:pPr>
        <w:rPr>
          <w:lang w:eastAsia="zh-CN"/>
        </w:rPr>
      </w:pPr>
      <w:r>
        <w:rPr>
          <w:rFonts w:ascii="Calibri" w:eastAsia="微软雅黑" w:hAnsi="Calibri"/>
        </w:rPr>
        <w:t>现有实现使用</w:t>
      </w:r>
      <w:r>
        <w:rPr>
          <w:rFonts w:ascii="Calibri" w:eastAsia="微软雅黑" w:hAnsi="Calibri"/>
        </w:rPr>
        <w:t xml:space="preserve"> ROS 2 Humble</w:t>
      </w:r>
      <w:r>
        <w:rPr>
          <w:rFonts w:ascii="Calibri" w:eastAsia="微软雅黑" w:hAnsi="Calibri"/>
        </w:rPr>
        <w:t>、</w:t>
      </w:r>
      <w:r>
        <w:rPr>
          <w:rFonts w:ascii="Consolas" w:eastAsia="微软雅黑" w:hAnsi="Consolas"/>
          <w:sz w:val="18"/>
        </w:rPr>
        <w:t>rclpy</w:t>
      </w:r>
      <w:r>
        <w:rPr>
          <w:rFonts w:ascii="Calibri" w:eastAsia="微软雅黑" w:hAnsi="Calibri"/>
        </w:rPr>
        <w:t>、</w:t>
      </w:r>
      <w:r>
        <w:rPr>
          <w:rFonts w:ascii="Consolas" w:eastAsia="微软雅黑" w:hAnsi="Consolas"/>
          <w:sz w:val="18"/>
        </w:rPr>
        <w:t>nav2_simple_commander</w:t>
      </w:r>
      <w:r>
        <w:rPr>
          <w:rFonts w:ascii="Calibri" w:eastAsia="微软雅黑" w:hAnsi="Calibri"/>
        </w:rPr>
        <w:t>、</w:t>
      </w:r>
      <w:r>
        <w:rPr>
          <w:rFonts w:ascii="Calibri" w:eastAsia="微软雅黑" w:hAnsi="Calibri"/>
        </w:rPr>
        <w:t>Nav2</w:t>
      </w:r>
      <w:r>
        <w:rPr>
          <w:rFonts w:ascii="Calibri" w:eastAsia="微软雅黑" w:hAnsi="Calibri"/>
        </w:rPr>
        <w:t>、</w:t>
      </w:r>
      <w:r>
        <w:rPr>
          <w:rFonts w:ascii="Consolas" w:eastAsia="微软雅黑" w:hAnsi="Consolas"/>
          <w:sz w:val="18"/>
        </w:rPr>
        <w:t>robot_localization</w:t>
      </w:r>
      <w:r>
        <w:rPr>
          <w:rFonts w:ascii="Calibri" w:eastAsia="微软雅黑" w:hAnsi="Calibri"/>
        </w:rPr>
        <w:t>、</w:t>
      </w:r>
      <w:r>
        <w:rPr>
          <w:rFonts w:ascii="Calibri" w:eastAsia="微软雅黑" w:hAnsi="Calibri"/>
        </w:rPr>
        <w:t>TF2</w:t>
      </w:r>
      <w:r>
        <w:rPr>
          <w:rFonts w:ascii="Calibri" w:eastAsia="微软雅黑" w:hAnsi="Calibri"/>
        </w:rPr>
        <w:t>、</w:t>
      </w:r>
      <w:r>
        <w:rPr>
          <w:rFonts w:ascii="Calibri" w:eastAsia="微软雅黑" w:hAnsi="Calibri"/>
        </w:rPr>
        <w:t xml:space="preserve">URDF/Xacro </w:t>
      </w:r>
      <w:r>
        <w:rPr>
          <w:rFonts w:ascii="Calibri" w:eastAsia="微软雅黑" w:hAnsi="Calibri"/>
        </w:rPr>
        <w:t>和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libcontrolcan.so</w:t>
      </w:r>
      <w:r>
        <w:rPr>
          <w:rFonts w:ascii="Calibri" w:eastAsia="微软雅黑" w:hAnsi="Calibri"/>
        </w:rPr>
        <w:t>。</w:t>
      </w:r>
      <w:r>
        <w:rPr>
          <w:rFonts w:ascii="Calibri" w:eastAsia="微软雅黑" w:hAnsi="Calibri"/>
          <w:lang w:eastAsia="zh-CN"/>
        </w:rPr>
        <w:t>参考</w:t>
      </w:r>
      <w:r>
        <w:rPr>
          <w:rFonts w:ascii="Calibri" w:eastAsia="微软雅黑" w:hAnsi="Calibri"/>
          <w:lang w:eastAsia="zh-CN"/>
        </w:rPr>
        <w:t xml:space="preserve"> </w:t>
      </w:r>
      <w:hyperlink r:id="rId14">
        <w:r>
          <w:rPr>
            <w:rFonts w:ascii="Calibri" w:eastAsia="微软雅黑" w:hAnsi="Calibri"/>
            <w:lang w:eastAsia="zh-CN"/>
          </w:rPr>
          <w:t>软件包定义</w:t>
        </w:r>
      </w:hyperlink>
      <w:r>
        <w:rPr>
          <w:rFonts w:ascii="Calibri" w:eastAsia="微软雅黑" w:hAnsi="Calibri"/>
          <w:lang w:eastAsia="zh-CN"/>
        </w:rPr>
        <w:t>与</w:t>
      </w:r>
      <w:hyperlink r:id="rId15">
        <w:r>
          <w:rPr>
            <w:rFonts w:ascii="Calibri" w:eastAsia="微软雅黑" w:hAnsi="Calibri"/>
            <w:lang w:eastAsia="zh-CN"/>
          </w:rPr>
          <w:t>工作区技术总结</w:t>
        </w:r>
      </w:hyperlink>
      <w:r>
        <w:rPr>
          <w:rFonts w:ascii="Calibri" w:eastAsia="微软雅黑" w:hAnsi="Calibri"/>
          <w:lang w:eastAsia="zh-CN"/>
        </w:rPr>
        <w:t>。</w:t>
      </w:r>
    </w:p>
    <w:p w14:paraId="01D8A55C" w14:textId="77777777" w:rsidR="00F30945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3. v1.0 </w:t>
      </w:r>
      <w:r>
        <w:rPr>
          <w:rFonts w:ascii="Calibri" w:eastAsia="微软雅黑" w:hAnsi="Calibri"/>
          <w:lang w:eastAsia="zh-CN"/>
        </w:rPr>
        <w:t>功能</w:t>
      </w:r>
      <w:r>
        <w:rPr>
          <w:rFonts w:ascii="Calibri" w:eastAsia="微软雅黑" w:hAnsi="Calibri"/>
          <w:lang w:eastAsia="zh-CN"/>
        </w:rPr>
        <w:t xml:space="preserve"> Scope </w:t>
      </w:r>
      <w:r>
        <w:rPr>
          <w:rFonts w:ascii="Calibri" w:eastAsia="微软雅黑" w:hAnsi="Calibri"/>
          <w:lang w:eastAsia="zh-CN"/>
        </w:rPr>
        <w:t>逐项回复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00"/>
        <w:gridCol w:w="3937"/>
        <w:gridCol w:w="4703"/>
      </w:tblGrid>
      <w:tr w:rsidR="00F30945" w14:paraId="3708ABA8" w14:textId="77777777">
        <w:tc>
          <w:tcPr>
            <w:tcW w:w="0" w:type="auto"/>
            <w:shd w:val="clear" w:color="auto" w:fill="D9EAF7"/>
          </w:tcPr>
          <w:p w14:paraId="6F4C62F5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 xml:space="preserve">Contract </w:t>
            </w:r>
            <w:proofErr w:type="spellStart"/>
            <w:r>
              <w:rPr>
                <w:rFonts w:ascii="Calibri" w:eastAsia="微软雅黑" w:hAnsi="Calibri"/>
                <w:b/>
                <w:sz w:val="17"/>
              </w:rPr>
              <w:t>能力</w:t>
            </w:r>
            <w:proofErr w:type="spellEnd"/>
          </w:p>
        </w:tc>
        <w:tc>
          <w:tcPr>
            <w:tcW w:w="0" w:type="auto"/>
            <w:shd w:val="clear" w:color="auto" w:fill="D9EAF7"/>
          </w:tcPr>
          <w:p w14:paraId="607D351C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本仓库实现与接口</w:t>
            </w:r>
          </w:p>
        </w:tc>
        <w:tc>
          <w:tcPr>
            <w:tcW w:w="0" w:type="auto"/>
            <w:shd w:val="clear" w:color="auto" w:fill="D9EAF7"/>
          </w:tcPr>
          <w:p w14:paraId="3E6B5780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当前缺口和验收判断</w:t>
            </w:r>
          </w:p>
        </w:tc>
      </w:tr>
      <w:tr w:rsidR="00F30945" w14:paraId="26370BB0" w14:textId="77777777">
        <w:tc>
          <w:tcPr>
            <w:tcW w:w="0" w:type="auto"/>
          </w:tcPr>
          <w:p w14:paraId="62AE23EC" w14:textId="77777777" w:rsidR="00F30945" w:rsidRDefault="00000000">
            <w:r>
              <w:rPr>
                <w:rFonts w:ascii="Consolas" w:eastAsia="微软雅黑" w:hAnsi="Consolas"/>
                <w:sz w:val="17"/>
              </w:rPr>
              <w:t>NavigateToPose</w:t>
            </w:r>
            <w:r>
              <w:rPr>
                <w:rFonts w:ascii="Calibri" w:eastAsia="微软雅黑" w:hAnsi="Calibri"/>
                <w:sz w:val="17"/>
              </w:rPr>
              <w:t>（</w:t>
            </w:r>
            <w:r>
              <w:rPr>
                <w:rFonts w:ascii="Calibri" w:eastAsia="微软雅黑" w:hAnsi="Calibri"/>
                <w:sz w:val="17"/>
              </w:rPr>
              <w:t>MUST</w:t>
            </w:r>
            <w:r>
              <w:rPr>
                <w:rFonts w:ascii="Calibri" w:eastAsia="微软雅黑" w:hAnsi="Calibri"/>
                <w:sz w:val="17"/>
              </w:rPr>
              <w:t>）</w:t>
            </w:r>
          </w:p>
        </w:tc>
        <w:tc>
          <w:tcPr>
            <w:tcW w:w="0" w:type="auto"/>
          </w:tcPr>
          <w:p w14:paraId="4DA4F10C" w14:textId="77777777" w:rsidR="00F30945" w:rsidRDefault="00000000">
            <w:r>
              <w:rPr>
                <w:rFonts w:ascii="Calibri" w:eastAsia="微软雅黑" w:hAnsi="Calibri"/>
                <w:sz w:val="17"/>
              </w:rPr>
              <w:t>使用</w:t>
            </w:r>
            <w:r>
              <w:rPr>
                <w:rFonts w:ascii="Calibri" w:eastAsia="微软雅黑" w:hAnsi="Calibri"/>
                <w:sz w:val="17"/>
              </w:rPr>
              <w:t xml:space="preserve"> Nav2 </w:t>
            </w:r>
            <w:r>
              <w:rPr>
                <w:rFonts w:ascii="Calibri" w:eastAsia="微软雅黑" w:hAnsi="Calibri"/>
                <w:sz w:val="17"/>
              </w:rPr>
              <w:t>原生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/navigate_to_pose</w:t>
            </w:r>
            <w:r>
              <w:rPr>
                <w:rFonts w:ascii="Calibri" w:eastAsia="微软雅黑" w:hAnsi="Calibri"/>
                <w:sz w:val="17"/>
              </w:rPr>
              <w:t>，类型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nav2_msgs/action/NavigateToPose</w:t>
            </w:r>
            <w:r>
              <w:rPr>
                <w:rFonts w:ascii="Calibri" w:eastAsia="微软雅黑" w:hAnsi="Calibri"/>
                <w:sz w:val="17"/>
              </w:rPr>
              <w:t>；主启动会拉起</w:t>
            </w:r>
            <w:r>
              <w:rPr>
                <w:rFonts w:ascii="Calibri" w:eastAsia="微软雅黑" w:hAnsi="Calibri"/>
                <w:sz w:val="17"/>
              </w:rPr>
              <w:t xml:space="preserve"> Nav2</w:t>
            </w:r>
          </w:p>
        </w:tc>
        <w:tc>
          <w:tcPr>
            <w:tcW w:w="0" w:type="auto"/>
          </w:tcPr>
          <w:p w14:paraId="4BC02ACE" w14:textId="77777777" w:rsidR="00F30945" w:rsidRDefault="00000000">
            <w:r>
              <w:rPr>
                <w:rFonts w:ascii="Calibri" w:eastAsia="微软雅黑" w:hAnsi="Calibri"/>
                <w:sz w:val="17"/>
              </w:rPr>
              <w:t>原生</w:t>
            </w:r>
            <w:r>
              <w:rPr>
                <w:rFonts w:ascii="Calibri" w:eastAsia="微软雅黑" w:hAnsi="Calibri"/>
                <w:sz w:val="17"/>
              </w:rPr>
              <w:t xml:space="preserve"> Humble Action </w:t>
            </w:r>
            <w:r>
              <w:rPr>
                <w:rFonts w:ascii="Calibri" w:eastAsia="微软雅黑" w:hAnsi="Calibri"/>
                <w:sz w:val="17"/>
              </w:rPr>
              <w:t>的</w:t>
            </w:r>
            <w:r>
              <w:rPr>
                <w:rFonts w:ascii="Calibri" w:eastAsia="微软雅黑" w:hAnsi="Calibri"/>
                <w:sz w:val="17"/>
              </w:rPr>
              <w:t xml:space="preserve"> result </w:t>
            </w:r>
            <w:r>
              <w:rPr>
                <w:rFonts w:ascii="Calibri" w:eastAsia="微软雅黑" w:hAnsi="Calibri"/>
                <w:sz w:val="17"/>
              </w:rPr>
              <w:t>是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std_msgs/Empty</w:t>
            </w:r>
            <w:r>
              <w:rPr>
                <w:rFonts w:ascii="Calibri" w:eastAsia="微软雅黑" w:hAnsi="Calibri"/>
                <w:sz w:val="17"/>
              </w:rPr>
              <w:t>，可由</w:t>
            </w:r>
            <w:r>
              <w:rPr>
                <w:rFonts w:ascii="Calibri" w:eastAsia="微软雅黑" w:hAnsi="Calibri"/>
                <w:sz w:val="17"/>
              </w:rPr>
              <w:t xml:space="preserve"> Action terminal status </w:t>
            </w:r>
            <w:r>
              <w:rPr>
                <w:rFonts w:ascii="Calibri" w:eastAsia="微软雅黑" w:hAnsi="Calibri"/>
                <w:sz w:val="17"/>
              </w:rPr>
              <w:t>判断成功</w:t>
            </w:r>
            <w:r>
              <w:rPr>
                <w:rFonts w:ascii="Calibri" w:eastAsia="微软雅黑" w:hAnsi="Calibri"/>
                <w:sz w:val="17"/>
              </w:rPr>
              <w:t>/</w:t>
            </w:r>
            <w:r>
              <w:rPr>
                <w:rFonts w:ascii="Calibri" w:eastAsia="微软雅黑" w:hAnsi="Calibri"/>
                <w:sz w:val="17"/>
              </w:rPr>
              <w:t>失败</w:t>
            </w:r>
            <w:r>
              <w:rPr>
                <w:rFonts w:ascii="Calibri" w:eastAsia="微软雅黑" w:hAnsi="Calibri"/>
                <w:sz w:val="17"/>
              </w:rPr>
              <w:t>/</w:t>
            </w:r>
            <w:r>
              <w:rPr>
                <w:rFonts w:ascii="Calibri" w:eastAsia="微软雅黑" w:hAnsi="Calibri"/>
                <w:sz w:val="17"/>
              </w:rPr>
              <w:t>取消，但</w:t>
            </w:r>
            <w:r>
              <w:rPr>
                <w:rFonts w:ascii="Calibri" w:eastAsia="微软雅黑" w:hAnsi="Calibri"/>
                <w:b/>
                <w:sz w:val="17"/>
              </w:rPr>
              <w:t>没有</w:t>
            </w:r>
            <w:r>
              <w:rPr>
                <w:rFonts w:ascii="Calibri" w:eastAsia="微软雅黑" w:hAnsi="Calibri"/>
                <w:b/>
                <w:sz w:val="17"/>
              </w:rPr>
              <w:t xml:space="preserve"> Contract </w:t>
            </w:r>
            <w:r>
              <w:rPr>
                <w:rFonts w:ascii="Calibri" w:eastAsia="微软雅黑" w:hAnsi="Calibri"/>
                <w:b/>
                <w:sz w:val="17"/>
              </w:rPr>
              <w:t>所需稳定</w:t>
            </w:r>
            <w:r>
              <w:rPr>
                <w:rFonts w:ascii="Calibri" w:eastAsia="微软雅黑" w:hAnsi="Calibri"/>
                <w:b/>
                <w:sz w:val="17"/>
              </w:rPr>
              <w:t xml:space="preserve"> `reason_code/reason_text`</w:t>
            </w:r>
            <w:r>
              <w:rPr>
                <w:rFonts w:ascii="Calibri" w:eastAsia="微软雅黑" w:hAnsi="Calibri"/>
                <w:sz w:val="17"/>
              </w:rPr>
              <w:t>；当前手动建图现场无该</w:t>
            </w:r>
            <w:r>
              <w:rPr>
                <w:rFonts w:ascii="Calibri" w:eastAsia="微软雅黑" w:hAnsi="Calibri"/>
                <w:sz w:val="17"/>
              </w:rPr>
              <w:t xml:space="preserve"> Action</w:t>
            </w:r>
            <w:r>
              <w:rPr>
                <w:rFonts w:ascii="Calibri" w:eastAsia="微软雅黑" w:hAnsi="Calibri"/>
                <w:sz w:val="17"/>
              </w:rPr>
              <w:t>；不可判通过</w:t>
            </w:r>
          </w:p>
        </w:tc>
      </w:tr>
      <w:tr w:rsidR="00F30945" w14:paraId="36D189B3" w14:textId="77777777">
        <w:tc>
          <w:tcPr>
            <w:tcW w:w="0" w:type="auto"/>
          </w:tcPr>
          <w:p w14:paraId="28C8132A" w14:textId="77777777" w:rsidR="00F30945" w:rsidRDefault="00000000">
            <w:r>
              <w:rPr>
                <w:rFonts w:ascii="Consolas" w:eastAsia="微软雅黑" w:hAnsi="Consolas"/>
                <w:sz w:val="17"/>
              </w:rPr>
              <w:t>NavigateToRoom</w:t>
            </w:r>
            <w:r>
              <w:rPr>
                <w:rFonts w:ascii="Calibri" w:eastAsia="微软雅黑" w:hAnsi="Calibri"/>
                <w:sz w:val="17"/>
              </w:rPr>
              <w:t>（</w:t>
            </w:r>
            <w:r>
              <w:rPr>
                <w:rFonts w:ascii="Calibri" w:eastAsia="微软雅黑" w:hAnsi="Calibri"/>
                <w:sz w:val="17"/>
              </w:rPr>
              <w:t>MUST</w:t>
            </w:r>
            <w:r>
              <w:rPr>
                <w:rFonts w:ascii="Calibri" w:eastAsia="微软雅黑" w:hAnsi="Calibri"/>
                <w:sz w:val="17"/>
              </w:rPr>
              <w:t>）</w:t>
            </w:r>
          </w:p>
        </w:tc>
        <w:tc>
          <w:tcPr>
            <w:tcW w:w="0" w:type="auto"/>
          </w:tcPr>
          <w:p w14:paraId="1E93FCE4" w14:textId="77777777" w:rsidR="00F30945" w:rsidRDefault="00000000">
            <w:hyperlink r:id="rId16">
              <w:r>
                <w:rPr>
                  <w:rFonts w:ascii="Calibri" w:eastAsia="微软雅黑" w:hAnsi="Calibri"/>
                  <w:sz w:val="17"/>
                </w:rPr>
                <w:t>自定义</w:t>
              </w:r>
              <w:r>
                <w:rPr>
                  <w:rFonts w:ascii="Calibri" w:eastAsia="微软雅黑" w:hAnsi="Calibri"/>
                  <w:sz w:val="17"/>
                </w:rPr>
                <w:t xml:space="preserve"> Action</w:t>
              </w:r>
            </w:hyperlink>
            <w:r>
              <w:rPr>
                <w:rFonts w:ascii="Calibri" w:eastAsia="微软雅黑" w:hAnsi="Calibri"/>
                <w:sz w:val="17"/>
              </w:rPr>
              <w:t xml:space="preserve"> + </w:t>
            </w:r>
            <w:hyperlink r:id="rId17">
              <w:r>
                <w:rPr>
                  <w:rFonts w:ascii="Calibri" w:eastAsia="微软雅黑" w:hAnsi="Calibri"/>
                  <w:sz w:val="17"/>
                </w:rPr>
                <w:t>节点</w:t>
              </w:r>
            </w:hyperlink>
            <w:r>
              <w:rPr>
                <w:rFonts w:ascii="Calibri" w:eastAsia="微软雅黑" w:hAnsi="Calibri"/>
                <w:sz w:val="17"/>
              </w:rPr>
              <w:t>，支持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room_name</w:t>
            </w:r>
            <w:r>
              <w:rPr>
                <w:rFonts w:ascii="Calibri" w:eastAsia="微软雅黑" w:hAnsi="Calibri"/>
                <w:sz w:val="17"/>
              </w:rPr>
              <w:t>、别名、固定目标、地图匹配、备用点和取消</w:t>
            </w:r>
          </w:p>
        </w:tc>
        <w:tc>
          <w:tcPr>
            <w:tcW w:w="0" w:type="auto"/>
          </w:tcPr>
          <w:p w14:paraId="2E596702" w14:textId="77777777" w:rsidR="00F30945" w:rsidRDefault="00000000">
            <w:r>
              <w:rPr>
                <w:rFonts w:ascii="Calibri" w:eastAsia="微软雅黑" w:hAnsi="Calibri"/>
                <w:sz w:val="17"/>
              </w:rPr>
              <w:t xml:space="preserve">Goal </w:t>
            </w:r>
            <w:r>
              <w:rPr>
                <w:rFonts w:ascii="Calibri" w:eastAsia="微软雅黑" w:hAnsi="Calibri"/>
                <w:sz w:val="17"/>
              </w:rPr>
              <w:t>字段仍叫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room_name</w:t>
            </w:r>
            <w:r>
              <w:rPr>
                <w:rFonts w:ascii="Calibri" w:eastAsia="微软雅黑" w:hAnsi="Calibri"/>
                <w:sz w:val="17"/>
              </w:rPr>
              <w:t>，接受中文别名；</w:t>
            </w:r>
            <w:r>
              <w:rPr>
                <w:rFonts w:ascii="Calibri" w:eastAsia="微软雅黑" w:hAnsi="Calibri"/>
                <w:sz w:val="17"/>
              </w:rPr>
              <w:t xml:space="preserve">Contract </w:t>
            </w:r>
            <w:r>
              <w:rPr>
                <w:rFonts w:ascii="Calibri" w:eastAsia="微软雅黑" w:hAnsi="Calibri"/>
                <w:sz w:val="17"/>
              </w:rPr>
              <w:t>要稳定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room_id</w:t>
            </w:r>
            <w:r>
              <w:rPr>
                <w:rFonts w:ascii="Calibri" w:eastAsia="微软雅黑" w:hAnsi="Calibri"/>
                <w:sz w:val="17"/>
              </w:rPr>
              <w:t>，语义解析应由上层负责。结果只有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bool success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alibri" w:eastAsia="微软雅黑" w:hAnsi="Calibri"/>
                <w:sz w:val="17"/>
              </w:rPr>
              <w:t>与文本，无稳定原因码；</w:t>
            </w:r>
            <w:r>
              <w:rPr>
                <w:rFonts w:ascii="Consolas" w:eastAsia="微软雅黑" w:hAnsi="Consolas"/>
                <w:sz w:val="17"/>
              </w:rPr>
              <w:t>my_map3</w:t>
            </w:r>
            <w:r>
              <w:rPr>
                <w:rFonts w:ascii="Calibri" w:eastAsia="微软雅黑" w:hAnsi="Calibri"/>
                <w:sz w:val="17"/>
              </w:rPr>
              <w:t>/</w:t>
            </w:r>
            <w:r>
              <w:rPr>
                <w:rFonts w:ascii="Consolas" w:eastAsia="微软雅黑" w:hAnsi="Consolas"/>
                <w:sz w:val="17"/>
              </w:rPr>
              <w:t>my_map4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alibri" w:eastAsia="微软雅黑" w:hAnsi="Calibri"/>
                <w:sz w:val="17"/>
              </w:rPr>
              <w:t>配置不一致；未验收</w:t>
            </w:r>
          </w:p>
        </w:tc>
      </w:tr>
      <w:tr w:rsidR="00F30945" w14:paraId="0DA52756" w14:textId="77777777">
        <w:tc>
          <w:tcPr>
            <w:tcW w:w="0" w:type="auto"/>
          </w:tcPr>
          <w:p w14:paraId="1F9C66EE" w14:textId="77777777" w:rsidR="00F30945" w:rsidRDefault="00000000">
            <w:r>
              <w:rPr>
                <w:rFonts w:ascii="Consolas" w:eastAsia="微软雅黑" w:hAnsi="Consolas"/>
                <w:sz w:val="17"/>
              </w:rPr>
              <w:t>Patrol</w:t>
            </w:r>
            <w:r>
              <w:rPr>
                <w:rFonts w:ascii="Calibri" w:eastAsia="微软雅黑" w:hAnsi="Calibri"/>
                <w:sz w:val="17"/>
              </w:rPr>
              <w:t>（</w:t>
            </w:r>
            <w:r>
              <w:rPr>
                <w:rFonts w:ascii="Calibri" w:eastAsia="微软雅黑" w:hAnsi="Calibri"/>
                <w:sz w:val="17"/>
              </w:rPr>
              <w:t>MUST</w:t>
            </w:r>
            <w:r>
              <w:rPr>
                <w:rFonts w:ascii="Calibri" w:eastAsia="微软雅黑" w:hAnsi="Calibri"/>
                <w:sz w:val="17"/>
              </w:rPr>
              <w:t>）</w:t>
            </w:r>
          </w:p>
        </w:tc>
        <w:tc>
          <w:tcPr>
            <w:tcW w:w="0" w:type="auto"/>
          </w:tcPr>
          <w:p w14:paraId="4E257634" w14:textId="77777777" w:rsidR="00F30945" w:rsidRDefault="00000000">
            <w:pPr>
              <w:rPr>
                <w:lang w:eastAsia="zh-CN"/>
              </w:rPr>
            </w:pPr>
            <w:hyperlink r:id="rId18">
              <w:r>
                <w:rPr>
                  <w:rFonts w:ascii="Calibri" w:eastAsia="微软雅黑" w:hAnsi="Calibri"/>
                  <w:sz w:val="17"/>
                  <w:lang w:eastAsia="zh-CN"/>
                </w:rPr>
                <w:t>自定义</w:t>
              </w:r>
              <w:r>
                <w:rPr>
                  <w:rFonts w:ascii="Calibri" w:eastAsia="微软雅黑" w:hAnsi="Calibri"/>
                  <w:sz w:val="17"/>
                  <w:lang w:eastAsia="zh-CN"/>
                </w:rPr>
                <w:t xml:space="preserve"> Action</w:t>
              </w:r>
            </w:hyperlink>
            <w:r>
              <w:rPr>
                <w:rFonts w:ascii="Calibri" w:eastAsia="微软雅黑" w:hAnsi="Calibri"/>
                <w:sz w:val="17"/>
                <w:lang w:eastAsia="zh-CN"/>
              </w:rPr>
              <w:t xml:space="preserve"> + </w:t>
            </w:r>
            <w:hyperlink r:id="rId19">
              <w:r>
                <w:rPr>
                  <w:rFonts w:ascii="Calibri" w:eastAsia="微软雅黑" w:hAnsi="Calibri"/>
                  <w:sz w:val="17"/>
                  <w:lang w:eastAsia="zh-CN"/>
                </w:rPr>
                <w:t>节点</w:t>
              </w:r>
            </w:hyperlink>
            <w:r>
              <w:rPr>
                <w:rFonts w:ascii="Calibri" w:eastAsia="微软雅黑" w:hAnsi="Calibri"/>
                <w:sz w:val="17"/>
                <w:lang w:eastAsia="zh-CN"/>
              </w:rPr>
              <w:t>，支持航点列表、轮次、持续循环、超时、反馈及取消</w:t>
            </w:r>
          </w:p>
        </w:tc>
        <w:tc>
          <w:tcPr>
            <w:tcW w:w="0" w:type="auto"/>
          </w:tcPr>
          <w:p w14:paraId="0E347625" w14:textId="77777777" w:rsidR="00F30945" w:rsidRDefault="00000000">
            <w:r>
              <w:rPr>
                <w:rFonts w:ascii="Calibri" w:eastAsia="微软雅黑" w:hAnsi="Calibri"/>
                <w:sz w:val="17"/>
                <w:lang w:eastAsia="zh-CN"/>
              </w:rPr>
              <w:t>目前以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</w:t>
            </w:r>
            <w:proofErr w:type="spellStart"/>
            <w:r>
              <w:rPr>
                <w:rFonts w:ascii="Consolas" w:eastAsia="微软雅黑" w:hAnsi="Consolas"/>
                <w:sz w:val="17"/>
                <w:lang w:eastAsia="zh-CN"/>
              </w:rPr>
              <w:t>waypoint_names</w:t>
            </w:r>
            <w:proofErr w:type="spellEnd"/>
            <w:r>
              <w:rPr>
                <w:rFonts w:ascii="Calibri" w:eastAsia="微软雅黑" w:hAnsi="Calibri"/>
                <w:sz w:val="17"/>
                <w:lang w:eastAsia="zh-CN"/>
              </w:rPr>
              <w:t xml:space="preserve"> </w:t>
            </w:r>
            <w:r>
              <w:rPr>
                <w:rFonts w:ascii="Calibri" w:eastAsia="微软雅黑" w:hAnsi="Calibri"/>
                <w:sz w:val="17"/>
                <w:lang w:eastAsia="zh-CN"/>
              </w:rPr>
              <w:t>选择路径，没有独立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</w:t>
            </w:r>
            <w:proofErr w:type="spellStart"/>
            <w:r>
              <w:rPr>
                <w:rFonts w:ascii="Consolas" w:eastAsia="微软雅黑" w:hAnsi="Consolas"/>
                <w:sz w:val="17"/>
                <w:lang w:eastAsia="zh-CN"/>
              </w:rPr>
              <w:t>patrol_id</w:t>
            </w:r>
            <w:proofErr w:type="spellEnd"/>
            <w:r>
              <w:rPr>
                <w:rFonts w:ascii="Calibri" w:eastAsia="微软雅黑" w:hAnsi="Calibri"/>
                <w:sz w:val="17"/>
                <w:lang w:eastAsia="zh-CN"/>
              </w:rPr>
              <w:t xml:space="preserve"> </w:t>
            </w:r>
            <w:r>
              <w:rPr>
                <w:rFonts w:ascii="Calibri" w:eastAsia="微软雅黑" w:hAnsi="Calibri"/>
                <w:sz w:val="17"/>
                <w:lang w:eastAsia="zh-CN"/>
              </w:rPr>
              <w:t>配置协议；无结构化失败原因；默认航点与当前地图的对应关系未形成可审计绑定。</w:t>
            </w:r>
            <w:proofErr w:type="spellStart"/>
            <w:r>
              <w:rPr>
                <w:rFonts w:ascii="Calibri" w:eastAsia="微软雅黑" w:hAnsi="Calibri"/>
                <w:sz w:val="17"/>
              </w:rPr>
              <w:t>代码在轮次结束后即使有航点失败，也会返回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</w:t>
            </w:r>
            <w:proofErr w:type="spellStart"/>
            <w:r>
              <w:rPr>
                <w:rFonts w:ascii="Consolas" w:eastAsia="微软雅黑" w:hAnsi="Consolas"/>
                <w:sz w:val="17"/>
              </w:rPr>
              <w:t>result.success</w:t>
            </w:r>
            <w:proofErr w:type="spellEnd"/>
            <w:r>
              <w:rPr>
                <w:rFonts w:ascii="Consolas" w:eastAsia="微软雅黑" w:hAnsi="Consolas"/>
                <w:sz w:val="17"/>
              </w:rPr>
              <w:t>=true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alibri" w:eastAsia="微软雅黑" w:hAnsi="Calibri"/>
                <w:sz w:val="17"/>
              </w:rPr>
              <w:t>和</w:t>
            </w:r>
            <w:r>
              <w:rPr>
                <w:rFonts w:ascii="Calibri" w:eastAsia="微软雅黑" w:hAnsi="Calibri"/>
                <w:sz w:val="17"/>
              </w:rPr>
              <w:t xml:space="preserve"> Action </w:t>
            </w:r>
            <w:r>
              <w:rPr>
                <w:rFonts w:ascii="Consolas" w:eastAsia="微软雅黑" w:hAnsi="Consolas"/>
                <w:sz w:val="17"/>
              </w:rPr>
              <w:t>SUCCEEDED</w:t>
            </w:r>
            <w:r>
              <w:rPr>
                <w:rFonts w:ascii="Calibri" w:eastAsia="微软雅黑" w:hAnsi="Calibri"/>
                <w:sz w:val="17"/>
              </w:rPr>
              <w:t>，需先定义并修正巡逻任务的成功判据；未验收</w:t>
            </w:r>
          </w:p>
        </w:tc>
      </w:tr>
      <w:tr w:rsidR="00F30945" w14:paraId="66F867EB" w14:textId="77777777">
        <w:tc>
          <w:tcPr>
            <w:tcW w:w="0" w:type="auto"/>
          </w:tcPr>
          <w:p w14:paraId="13E2C312" w14:textId="77777777" w:rsidR="00F30945" w:rsidRDefault="00000000">
            <w:r>
              <w:rPr>
                <w:rFonts w:ascii="Consolas" w:eastAsia="微软雅黑" w:hAnsi="Consolas"/>
                <w:sz w:val="17"/>
              </w:rPr>
              <w:t>AutoDock</w:t>
            </w:r>
            <w:r>
              <w:rPr>
                <w:rFonts w:ascii="Calibri" w:eastAsia="微软雅黑" w:hAnsi="Calibri"/>
                <w:sz w:val="17"/>
              </w:rPr>
              <w:t>（</w:t>
            </w:r>
            <w:r>
              <w:rPr>
                <w:rFonts w:ascii="Calibri" w:eastAsia="微软雅黑" w:hAnsi="Calibri"/>
                <w:sz w:val="17"/>
              </w:rPr>
              <w:t>MUST</w:t>
            </w:r>
            <w:r>
              <w:rPr>
                <w:rFonts w:ascii="Calibri" w:eastAsia="微软雅黑" w:hAnsi="Calibri"/>
                <w:sz w:val="17"/>
              </w:rPr>
              <w:t>）</w:t>
            </w:r>
          </w:p>
        </w:tc>
        <w:tc>
          <w:tcPr>
            <w:tcW w:w="0" w:type="auto"/>
          </w:tcPr>
          <w:p w14:paraId="7D623F2F" w14:textId="77777777" w:rsidR="00F30945" w:rsidRDefault="00000000">
            <w:pPr>
              <w:rPr>
                <w:lang w:eastAsia="zh-CN"/>
              </w:rPr>
            </w:pPr>
            <w:hyperlink r:id="rId20">
              <w:r>
                <w:rPr>
                  <w:rFonts w:ascii="Calibri" w:eastAsia="微软雅黑" w:hAnsi="Calibri"/>
                  <w:sz w:val="17"/>
                  <w:lang w:eastAsia="zh-CN"/>
                </w:rPr>
                <w:t>自定义</w:t>
              </w:r>
              <w:r>
                <w:rPr>
                  <w:rFonts w:ascii="Calibri" w:eastAsia="微软雅黑" w:hAnsi="Calibri"/>
                  <w:sz w:val="17"/>
                  <w:lang w:eastAsia="zh-CN"/>
                </w:rPr>
                <w:t xml:space="preserve"> Action</w:t>
              </w:r>
            </w:hyperlink>
            <w:r>
              <w:rPr>
                <w:rFonts w:ascii="Calibri" w:eastAsia="微软雅黑" w:hAnsi="Calibri"/>
                <w:sz w:val="17"/>
                <w:lang w:eastAsia="zh-CN"/>
              </w:rPr>
              <w:t xml:space="preserve"> + </w:t>
            </w:r>
            <w:hyperlink r:id="rId21">
              <w:r>
                <w:rPr>
                  <w:rFonts w:ascii="Calibri" w:eastAsia="微软雅黑" w:hAnsi="Calibri"/>
                  <w:sz w:val="17"/>
                  <w:lang w:eastAsia="zh-CN"/>
                </w:rPr>
                <w:t>节点</w:t>
              </w:r>
            </w:hyperlink>
            <w:r>
              <w:rPr>
                <w:rFonts w:ascii="Calibri" w:eastAsia="微软雅黑" w:hAnsi="Calibri"/>
                <w:sz w:val="17"/>
                <w:lang w:eastAsia="zh-CN"/>
              </w:rPr>
              <w:t>，支持准备点导航、倒车对接、充电电流判断、超时和取消</w:t>
            </w:r>
          </w:p>
        </w:tc>
        <w:tc>
          <w:tcPr>
            <w:tcW w:w="0" w:type="auto"/>
          </w:tcPr>
          <w:p w14:paraId="3D1EF060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结果有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success/charged/</w:t>
            </w:r>
            <w:proofErr w:type="spellStart"/>
            <w:r>
              <w:rPr>
                <w:rFonts w:ascii="Consolas" w:eastAsia="微软雅黑" w:hAnsi="Consolas"/>
                <w:sz w:val="17"/>
              </w:rPr>
              <w:t>message</w:t>
            </w:r>
            <w:r>
              <w:rPr>
                <w:rFonts w:ascii="Calibri" w:eastAsia="微软雅黑" w:hAnsi="Calibri"/>
                <w:sz w:val="17"/>
              </w:rPr>
              <w:t>，缺稳定原因码；桩位和当前地图缺版本绑定；当前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  <w:sz w:val="17"/>
              </w:rPr>
              <w:t>systemd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  <w:sz w:val="17"/>
              </w:rPr>
              <w:t>禁用低电量自动回充；成功率与失败路径无本次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HIL </w:t>
            </w:r>
            <w:r>
              <w:rPr>
                <w:rFonts w:ascii="Calibri" w:eastAsia="微软雅黑" w:hAnsi="Calibri"/>
                <w:sz w:val="17"/>
              </w:rPr>
              <w:t>证据</w:t>
            </w:r>
          </w:p>
        </w:tc>
      </w:tr>
      <w:tr w:rsidR="00F30945" w14:paraId="170CD97D" w14:textId="77777777">
        <w:tc>
          <w:tcPr>
            <w:tcW w:w="0" w:type="auto"/>
          </w:tcPr>
          <w:p w14:paraId="62B7826D" w14:textId="77777777" w:rsidR="00F30945" w:rsidRDefault="00000000">
            <w:r>
              <w:rPr>
                <w:rFonts w:ascii="Consolas" w:eastAsia="微软雅黑" w:hAnsi="Consolas"/>
                <w:sz w:val="17"/>
              </w:rPr>
              <w:t>StopActions</w:t>
            </w:r>
            <w:r>
              <w:rPr>
                <w:rFonts w:ascii="Calibri" w:eastAsia="微软雅黑" w:hAnsi="Calibri"/>
                <w:sz w:val="17"/>
              </w:rPr>
              <w:t>（</w:t>
            </w:r>
            <w:r>
              <w:rPr>
                <w:rFonts w:ascii="Calibri" w:eastAsia="微软雅黑" w:hAnsi="Calibri"/>
                <w:sz w:val="17"/>
              </w:rPr>
              <w:t>MUST</w:t>
            </w:r>
            <w:r>
              <w:rPr>
                <w:rFonts w:ascii="Calibri" w:eastAsia="微软雅黑" w:hAnsi="Calibri"/>
                <w:sz w:val="17"/>
              </w:rPr>
              <w:t>）</w:t>
            </w:r>
          </w:p>
        </w:tc>
        <w:tc>
          <w:tcPr>
            <w:tcW w:w="0" w:type="auto"/>
          </w:tcPr>
          <w:p w14:paraId="35138A8E" w14:textId="77777777" w:rsidR="00F30945" w:rsidRDefault="00000000">
            <w:hyperlink r:id="rId22">
              <w:r>
                <w:rPr>
                  <w:rFonts w:ascii="Calibri" w:eastAsia="微软雅黑" w:hAnsi="Calibri"/>
                  <w:sz w:val="17"/>
                </w:rPr>
                <w:t>自定义</w:t>
              </w:r>
              <w:r>
                <w:rPr>
                  <w:rFonts w:ascii="Calibri" w:eastAsia="微软雅黑" w:hAnsi="Calibri"/>
                  <w:sz w:val="17"/>
                </w:rPr>
                <w:t xml:space="preserve"> Action</w:t>
              </w:r>
            </w:hyperlink>
            <w:r>
              <w:rPr>
                <w:rFonts w:ascii="Calibri" w:eastAsia="微软雅黑" w:hAnsi="Calibri"/>
                <w:sz w:val="17"/>
              </w:rPr>
              <w:t xml:space="preserve"> + </w:t>
            </w:r>
            <w:hyperlink r:id="rId23">
              <w:r>
                <w:rPr>
                  <w:rFonts w:ascii="Calibri" w:eastAsia="微软雅黑" w:hAnsi="Calibri"/>
                  <w:sz w:val="17"/>
                </w:rPr>
                <w:t>节点</w:t>
              </w:r>
            </w:hyperlink>
            <w:r>
              <w:rPr>
                <w:rFonts w:ascii="Calibri" w:eastAsia="微软雅黑" w:hAnsi="Calibri"/>
                <w:sz w:val="17"/>
              </w:rPr>
              <w:t>，连续发布零速，取消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/patrol</w:t>
            </w:r>
            <w:r>
              <w:rPr>
                <w:rFonts w:ascii="Calibri" w:eastAsia="微软雅黑" w:hAnsi="Calibri"/>
                <w:sz w:val="17"/>
              </w:rPr>
              <w:t>、</w:t>
            </w:r>
            <w:r>
              <w:rPr>
                <w:rFonts w:ascii="Consolas" w:eastAsia="微软雅黑" w:hAnsi="Consolas"/>
                <w:sz w:val="17"/>
              </w:rPr>
              <w:t>/auto_dock</w:t>
            </w:r>
            <w:r>
              <w:rPr>
                <w:rFonts w:ascii="Calibri" w:eastAsia="微软雅黑" w:hAnsi="Calibri"/>
                <w:sz w:val="17"/>
              </w:rPr>
              <w:t>、</w:t>
            </w:r>
            <w:r>
              <w:rPr>
                <w:rFonts w:ascii="Consolas" w:eastAsia="微软雅黑" w:hAnsi="Consolas"/>
                <w:sz w:val="17"/>
              </w:rPr>
              <w:t>/navigate_to_room</w:t>
            </w:r>
          </w:p>
        </w:tc>
        <w:tc>
          <w:tcPr>
            <w:tcW w:w="0" w:type="auto"/>
          </w:tcPr>
          <w:p w14:paraId="49B74632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不取消原生</w:t>
            </w:r>
            <w:r>
              <w:rPr>
                <w:rFonts w:ascii="Calibri" w:eastAsia="微软雅黑" w:hAnsi="Calibri"/>
                <w:b/>
                <w:sz w:val="17"/>
              </w:rPr>
              <w:t xml:space="preserve"> `/navigate_to_pose`</w:t>
            </w:r>
            <w:r>
              <w:rPr>
                <w:rFonts w:ascii="Calibri" w:eastAsia="微软雅黑" w:hAnsi="Calibri"/>
                <w:sz w:val="17"/>
              </w:rPr>
              <w:t>；</w:t>
            </w:r>
            <w:r>
              <w:rPr>
                <w:rFonts w:ascii="Consolas" w:eastAsia="微软雅黑" w:hAnsi="Consolas"/>
                <w:sz w:val="17"/>
              </w:rPr>
              <w:t>cmd_vel_stopped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alibri" w:eastAsia="微软雅黑" w:hAnsi="Calibri"/>
                <w:sz w:val="17"/>
              </w:rPr>
              <w:t>是代码发送零速后的布尔值，不是实测底盘停稳确认；即使部分</w:t>
            </w:r>
            <w:r>
              <w:rPr>
                <w:rFonts w:ascii="Calibri" w:eastAsia="微软雅黑" w:hAnsi="Calibri"/>
                <w:sz w:val="17"/>
              </w:rPr>
              <w:t xml:space="preserve"> cancel </w:t>
            </w:r>
            <w:r>
              <w:rPr>
                <w:rFonts w:ascii="Calibri" w:eastAsia="微软雅黑" w:hAnsi="Calibri"/>
                <w:sz w:val="17"/>
              </w:rPr>
              <w:t>服务失败，执行路径仍可能返回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success=true</w:t>
            </w:r>
            <w:r>
              <w:rPr>
                <w:rFonts w:ascii="Calibri" w:eastAsia="微软雅黑" w:hAnsi="Calibri"/>
                <w:sz w:val="17"/>
              </w:rPr>
              <w:t>；移动中</w:t>
            </w:r>
            <w:r>
              <w:rPr>
                <w:rFonts w:ascii="Calibri" w:eastAsia="微软雅黑" w:hAnsi="Calibri"/>
                <w:sz w:val="17"/>
              </w:rPr>
              <w:t xml:space="preserve"> ≤1.0 s </w:t>
            </w:r>
            <w:r>
              <w:rPr>
                <w:rFonts w:ascii="Calibri" w:eastAsia="微软雅黑" w:hAnsi="Calibri"/>
                <w:sz w:val="17"/>
              </w:rPr>
              <w:t>未测，不能判通过</w:t>
            </w:r>
          </w:p>
        </w:tc>
      </w:tr>
      <w:tr w:rsidR="00F30945" w14:paraId="29671874" w14:textId="77777777">
        <w:tc>
          <w:tcPr>
            <w:tcW w:w="0" w:type="auto"/>
          </w:tcPr>
          <w:p w14:paraId="63004469" w14:textId="77777777" w:rsidR="00F30945" w:rsidRDefault="00000000">
            <w:r>
              <w:rPr>
                <w:rFonts w:ascii="Consolas" w:eastAsia="微软雅黑" w:hAnsi="Consolas"/>
                <w:sz w:val="17"/>
              </w:rPr>
              <w:t>Navigation State</w:t>
            </w:r>
            <w:r>
              <w:rPr>
                <w:rFonts w:ascii="Calibri" w:eastAsia="微软雅黑" w:hAnsi="Calibri"/>
                <w:sz w:val="17"/>
              </w:rPr>
              <w:t>（</w:t>
            </w:r>
            <w:r>
              <w:rPr>
                <w:rFonts w:ascii="Calibri" w:eastAsia="微软雅黑" w:hAnsi="Calibri"/>
                <w:sz w:val="17"/>
              </w:rPr>
              <w:t>MUST</w:t>
            </w:r>
            <w:r>
              <w:rPr>
                <w:rFonts w:ascii="Calibri" w:eastAsia="微软雅黑" w:hAnsi="Calibri"/>
                <w:sz w:val="17"/>
              </w:rPr>
              <w:t>）</w:t>
            </w:r>
          </w:p>
        </w:tc>
        <w:tc>
          <w:tcPr>
            <w:tcW w:w="0" w:type="auto"/>
          </w:tcPr>
          <w:p w14:paraId="1C4D4C3C" w14:textId="77777777" w:rsidR="00F30945" w:rsidRDefault="00000000">
            <w:hyperlink r:id="rId24">
              <w:r>
                <w:rPr>
                  <w:rFonts w:ascii="Calibri" w:eastAsia="微软雅黑" w:hAnsi="Calibri"/>
                  <w:sz w:val="17"/>
                </w:rPr>
                <w:t>局部等待函数</w:t>
              </w:r>
            </w:hyperlink>
            <w:r>
              <w:rPr>
                <w:rFonts w:ascii="Calibri" w:eastAsia="微软雅黑" w:hAnsi="Calibri"/>
                <w:sz w:val="17"/>
              </w:rPr>
              <w:t>会等</w:t>
            </w:r>
            <w:r>
              <w:rPr>
                <w:rFonts w:ascii="Calibri" w:eastAsia="微软雅黑" w:hAnsi="Calibri"/>
                <w:sz w:val="17"/>
              </w:rPr>
              <w:t xml:space="preserve"> AMCL active</w:t>
            </w:r>
            <w:r>
              <w:rPr>
                <w:rFonts w:ascii="Calibri" w:eastAsia="微软雅黑" w:hAnsi="Calibri"/>
                <w:sz w:val="17"/>
              </w:rPr>
              <w:t>、初始位姿和</w:t>
            </w:r>
            <w:r>
              <w:rPr>
                <w:rFonts w:ascii="Calibri" w:eastAsia="微软雅黑" w:hAnsi="Calibri"/>
                <w:sz w:val="17"/>
              </w:rPr>
              <w:t xml:space="preserve"> Nav2 Action server</w:t>
            </w:r>
          </w:p>
        </w:tc>
        <w:tc>
          <w:tcPr>
            <w:tcW w:w="0" w:type="auto"/>
          </w:tcPr>
          <w:p w14:paraId="5C725656" w14:textId="77777777" w:rsidR="00F30945" w:rsidRDefault="00000000">
            <w:r>
              <w:rPr>
                <w:rFonts w:ascii="Calibri" w:eastAsia="微软雅黑" w:hAnsi="Calibri"/>
                <w:sz w:val="17"/>
              </w:rPr>
              <w:t>该函数不是对外状态服务，也不检查传感器持续性、</w:t>
            </w:r>
            <w:r>
              <w:rPr>
                <w:rFonts w:ascii="Calibri" w:eastAsia="微软雅黑" w:hAnsi="Calibri"/>
                <w:sz w:val="17"/>
              </w:rPr>
              <w:t xml:space="preserve">TF </w:t>
            </w:r>
            <w:r>
              <w:rPr>
                <w:rFonts w:ascii="Calibri" w:eastAsia="微软雅黑" w:hAnsi="Calibri"/>
                <w:sz w:val="17"/>
              </w:rPr>
              <w:t>时效、</w:t>
            </w:r>
            <w:r>
              <w:rPr>
                <w:rFonts w:ascii="Calibri" w:eastAsia="微软雅黑" w:hAnsi="Calibri"/>
                <w:sz w:val="17"/>
              </w:rPr>
              <w:t>CAN</w:t>
            </w:r>
            <w:r>
              <w:rPr>
                <w:rFonts w:ascii="Calibri" w:eastAsia="微软雅黑" w:hAnsi="Calibri"/>
                <w:sz w:val="17"/>
              </w:rPr>
              <w:t>、碰撞监测和</w:t>
            </w:r>
            <w:r>
              <w:rPr>
                <w:rFonts w:ascii="Calibri" w:eastAsia="微软雅黑" w:hAnsi="Calibri"/>
                <w:sz w:val="17"/>
              </w:rPr>
              <w:t xml:space="preserve"> motion arbiter</w:t>
            </w:r>
            <w:r>
              <w:rPr>
                <w:rFonts w:ascii="Calibri" w:eastAsia="微软雅黑" w:hAnsi="Calibri"/>
                <w:sz w:val="17"/>
              </w:rPr>
              <w:t>；统一</w:t>
            </w:r>
            <w:r>
              <w:rPr>
                <w:rFonts w:ascii="Calibri" w:eastAsia="微软雅黑" w:hAnsi="Calibri"/>
                <w:sz w:val="17"/>
              </w:rPr>
              <w:t xml:space="preserve"> READY/BUSY/FAULT </w:t>
            </w:r>
            <w:r>
              <w:rPr>
                <w:rFonts w:ascii="Calibri" w:eastAsia="微软雅黑" w:hAnsi="Calibri"/>
                <w:sz w:val="17"/>
              </w:rPr>
              <w:t>未实现</w:t>
            </w:r>
          </w:p>
        </w:tc>
      </w:tr>
      <w:tr w:rsidR="00F30945" w14:paraId="67D9666F" w14:textId="77777777">
        <w:tc>
          <w:tcPr>
            <w:tcW w:w="0" w:type="auto"/>
          </w:tcPr>
          <w:p w14:paraId="7321F39A" w14:textId="77777777" w:rsidR="00F30945" w:rsidRDefault="00000000">
            <w:r>
              <w:rPr>
                <w:rFonts w:ascii="Consolas" w:eastAsia="微软雅黑" w:hAnsi="Consolas"/>
                <w:sz w:val="17"/>
              </w:rPr>
              <w:t>Battery State</w:t>
            </w:r>
            <w:r>
              <w:rPr>
                <w:rFonts w:ascii="Calibri" w:eastAsia="微软雅黑" w:hAnsi="Calibri"/>
                <w:sz w:val="17"/>
              </w:rPr>
              <w:t>（</w:t>
            </w:r>
            <w:r>
              <w:rPr>
                <w:rFonts w:ascii="Calibri" w:eastAsia="微软雅黑" w:hAnsi="Calibri"/>
                <w:sz w:val="17"/>
              </w:rPr>
              <w:t>MUST</w:t>
            </w:r>
            <w:r>
              <w:rPr>
                <w:rFonts w:ascii="Calibri" w:eastAsia="微软雅黑" w:hAnsi="Calibri"/>
                <w:sz w:val="17"/>
              </w:rPr>
              <w:t>）</w:t>
            </w:r>
          </w:p>
        </w:tc>
        <w:tc>
          <w:tcPr>
            <w:tcW w:w="0" w:type="auto"/>
          </w:tcPr>
          <w:p w14:paraId="788B5680" w14:textId="77777777" w:rsidR="00F30945" w:rsidRDefault="00000000">
            <w:hyperlink r:id="rId25">
              <w:r>
                <w:rPr>
                  <w:rFonts w:ascii="Calibri" w:eastAsia="微软雅黑" w:hAnsi="Calibri"/>
                  <w:sz w:val="17"/>
                </w:rPr>
                <w:t xml:space="preserve">CAN </w:t>
              </w:r>
              <w:r>
                <w:rPr>
                  <w:rFonts w:ascii="Calibri" w:eastAsia="微软雅黑" w:hAnsi="Calibri"/>
                  <w:sz w:val="17"/>
                </w:rPr>
                <w:t>驱动</w:t>
              </w:r>
            </w:hyperlink>
            <w:r>
              <w:rPr>
                <w:rFonts w:ascii="Calibri" w:eastAsia="微软雅黑" w:hAnsi="Calibri"/>
                <w:sz w:val="17"/>
              </w:rPr>
              <w:t>发布标准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/battery_state</w:t>
            </w:r>
            <w:r>
              <w:rPr>
                <w:rFonts w:ascii="Calibri" w:eastAsia="微软雅黑" w:hAnsi="Calibri"/>
                <w:sz w:val="17"/>
              </w:rPr>
              <w:t xml:space="preserve"> (</w:t>
            </w:r>
            <w:r>
              <w:rPr>
                <w:rFonts w:ascii="Consolas" w:eastAsia="微软雅黑" w:hAnsi="Consolas"/>
                <w:sz w:val="17"/>
              </w:rPr>
              <w:t>sensor_msgs/msg/BatteryState</w:t>
            </w:r>
            <w:r>
              <w:rPr>
                <w:rFonts w:ascii="Calibri" w:eastAsia="微软雅黑" w:hAnsi="Calibri"/>
                <w:sz w:val="17"/>
              </w:rPr>
              <w:t>)</w:t>
            </w:r>
            <w:r>
              <w:rPr>
                <w:rFonts w:ascii="Calibri" w:eastAsia="微软雅黑" w:hAnsi="Calibri"/>
                <w:sz w:val="17"/>
              </w:rPr>
              <w:t>，字段包含电压、电流、电量、充放电状态</w:t>
            </w:r>
          </w:p>
        </w:tc>
        <w:tc>
          <w:tcPr>
            <w:tcW w:w="0" w:type="auto"/>
          </w:tcPr>
          <w:p w14:paraId="14825A93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主导航可复用；需规定采样时效、无效</w:t>
            </w:r>
            <w:r>
              <w:rPr>
                <w:rFonts w:ascii="Calibri" w:eastAsia="微软雅黑" w:hAnsi="Calibri"/>
                <w:sz w:val="17"/>
                <w:lang w:eastAsia="zh-CN"/>
              </w:rPr>
              <w:t>/</w:t>
            </w:r>
            <w:r>
              <w:rPr>
                <w:rFonts w:ascii="Calibri" w:eastAsia="微软雅黑" w:hAnsi="Calibri"/>
                <w:sz w:val="17"/>
                <w:lang w:eastAsia="zh-CN"/>
              </w:rPr>
              <w:t>断流语义及唯一发布者。现场快照为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1 </w:t>
            </w:r>
            <w:r>
              <w:rPr>
                <w:rFonts w:ascii="Calibri" w:eastAsia="微软雅黑" w:hAnsi="Calibri"/>
                <w:sz w:val="17"/>
                <w:lang w:eastAsia="zh-CN"/>
              </w:rPr>
              <w:t>个发布者，但没有完成持续可用性验收</w:t>
            </w:r>
          </w:p>
        </w:tc>
      </w:tr>
      <w:tr w:rsidR="00F30945" w14:paraId="4E3C5FCE" w14:textId="77777777">
        <w:tc>
          <w:tcPr>
            <w:tcW w:w="0" w:type="auto"/>
          </w:tcPr>
          <w:p w14:paraId="1A3B9089" w14:textId="77777777" w:rsidR="00F30945" w:rsidRDefault="00000000">
            <w:r>
              <w:rPr>
                <w:rFonts w:ascii="Consolas" w:eastAsia="微软雅黑" w:hAnsi="Consolas"/>
                <w:sz w:val="17"/>
              </w:rPr>
              <w:t xml:space="preserve">Fault </w:t>
            </w:r>
            <w:proofErr w:type="spellStart"/>
            <w:r>
              <w:rPr>
                <w:rFonts w:ascii="Consolas" w:eastAsia="微软雅黑" w:hAnsi="Consolas"/>
                <w:sz w:val="17"/>
              </w:rPr>
              <w:t>State</w:t>
            </w:r>
            <w:r>
              <w:rPr>
                <w:rFonts w:ascii="Calibri" w:eastAsia="微软雅黑" w:hAnsi="Calibri"/>
                <w:sz w:val="17"/>
              </w:rPr>
              <w:t>（</w:t>
            </w:r>
            <w:r>
              <w:rPr>
                <w:rFonts w:ascii="Calibri" w:eastAsia="微软雅黑" w:hAnsi="Calibri"/>
                <w:sz w:val="17"/>
              </w:rPr>
              <w:t>MUST</w:t>
            </w:r>
            <w:proofErr w:type="spellEnd"/>
            <w:r>
              <w:rPr>
                <w:rFonts w:ascii="Calibri" w:eastAsia="微软雅黑" w:hAnsi="Calibri"/>
                <w:sz w:val="17"/>
              </w:rPr>
              <w:t>）</w:t>
            </w:r>
          </w:p>
        </w:tc>
        <w:tc>
          <w:tcPr>
            <w:tcW w:w="0" w:type="auto"/>
          </w:tcPr>
          <w:p w14:paraId="7A2493EF" w14:textId="77777777" w:rsidR="00F30945" w:rsidRDefault="00000000">
            <w:r>
              <w:rPr>
                <w:rFonts w:ascii="Calibri" w:eastAsia="微软雅黑" w:hAnsi="Calibri"/>
                <w:sz w:val="17"/>
              </w:rPr>
              <w:t>节点日志和</w:t>
            </w:r>
            <w:r>
              <w:rPr>
                <w:rFonts w:ascii="Calibri" w:eastAsia="微软雅黑" w:hAnsi="Calibri"/>
                <w:sz w:val="17"/>
              </w:rPr>
              <w:t xml:space="preserve"> Action </w:t>
            </w:r>
            <w:r>
              <w:rPr>
                <w:rFonts w:ascii="Calibri" w:eastAsia="微软雅黑" w:hAnsi="Calibri"/>
                <w:sz w:val="17"/>
              </w:rPr>
              <w:t>文本消息有错误描述</w:t>
            </w:r>
          </w:p>
        </w:tc>
        <w:tc>
          <w:tcPr>
            <w:tcW w:w="0" w:type="auto"/>
          </w:tcPr>
          <w:p w14:paraId="684C328E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未见统一稳定故障码、时间戳及恢复状态发布，未实现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Contract</w:t>
            </w:r>
          </w:p>
        </w:tc>
      </w:tr>
      <w:tr w:rsidR="00F30945" w14:paraId="28EE71ED" w14:textId="77777777">
        <w:tc>
          <w:tcPr>
            <w:tcW w:w="0" w:type="auto"/>
          </w:tcPr>
          <w:p w14:paraId="7D344317" w14:textId="77777777" w:rsidR="00F30945" w:rsidRDefault="00000000">
            <w:proofErr w:type="spellStart"/>
            <w:r>
              <w:rPr>
                <w:rFonts w:ascii="Consolas" w:eastAsia="微软雅黑" w:hAnsi="Consolas"/>
                <w:sz w:val="17"/>
              </w:rPr>
              <w:t>NavigateToPerson</w:t>
            </w:r>
            <w:r>
              <w:rPr>
                <w:rFonts w:ascii="Calibri" w:eastAsia="微软雅黑" w:hAnsi="Calibri"/>
                <w:sz w:val="17"/>
              </w:rPr>
              <w:t>（</w:t>
            </w:r>
            <w:r>
              <w:rPr>
                <w:rFonts w:ascii="Calibri" w:eastAsia="微软雅黑" w:hAnsi="Calibri"/>
                <w:sz w:val="17"/>
              </w:rPr>
              <w:t>MAY</w:t>
            </w:r>
            <w:proofErr w:type="spellEnd"/>
            <w:r>
              <w:rPr>
                <w:rFonts w:ascii="Calibri" w:eastAsia="微软雅黑" w:hAnsi="Calibri"/>
                <w:sz w:val="17"/>
              </w:rPr>
              <w:t>）</w:t>
            </w:r>
          </w:p>
        </w:tc>
        <w:tc>
          <w:tcPr>
            <w:tcW w:w="0" w:type="auto"/>
          </w:tcPr>
          <w:p w14:paraId="58FEC0B7" w14:textId="77777777" w:rsidR="00F30945" w:rsidRDefault="00000000">
            <w:r>
              <w:rPr>
                <w:rFonts w:ascii="Calibri" w:eastAsia="微软雅黑" w:hAnsi="Calibri"/>
                <w:sz w:val="17"/>
              </w:rPr>
              <w:t>本仓库不含完整人导航</w:t>
            </w:r>
            <w:r>
              <w:rPr>
                <w:rFonts w:ascii="Calibri" w:eastAsia="微软雅黑" w:hAnsi="Calibri"/>
                <w:sz w:val="17"/>
              </w:rPr>
              <w:t xml:space="preserve"> Action</w:t>
            </w:r>
            <w:r>
              <w:rPr>
                <w:rFonts w:ascii="Calibri" w:eastAsia="微软雅黑" w:hAnsi="Calibri"/>
                <w:sz w:val="17"/>
              </w:rPr>
              <w:t>；现场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/person_presence/observations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alibri" w:eastAsia="微软雅黑" w:hAnsi="Calibri"/>
                <w:sz w:val="17"/>
              </w:rPr>
              <w:t>出现发布者，但当前无导航</w:t>
            </w:r>
            <w:r>
              <w:rPr>
                <w:rFonts w:ascii="Calibri" w:eastAsia="微软雅黑" w:hAnsi="Calibri"/>
                <w:sz w:val="17"/>
              </w:rPr>
              <w:t xml:space="preserve"> Action </w:t>
            </w:r>
            <w:r>
              <w:rPr>
                <w:rFonts w:ascii="Calibri" w:eastAsia="微软雅黑" w:hAnsi="Calibri"/>
                <w:sz w:val="17"/>
              </w:rPr>
              <w:t>服务</w:t>
            </w:r>
          </w:p>
        </w:tc>
        <w:tc>
          <w:tcPr>
            <w:tcW w:w="0" w:type="auto"/>
          </w:tcPr>
          <w:p w14:paraId="403413F5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仅观察数据话题不能认定目标人员导航可用；继续作为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Optional</w:t>
            </w:r>
          </w:p>
        </w:tc>
      </w:tr>
    </w:tbl>
    <w:p w14:paraId="5E95555B" w14:textId="77777777" w:rsidR="00F30945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4. </w:t>
      </w:r>
      <w:r>
        <w:rPr>
          <w:rFonts w:ascii="Calibri" w:eastAsia="微软雅黑" w:hAnsi="Calibri"/>
          <w:lang w:eastAsia="zh-CN"/>
        </w:rPr>
        <w:t>对外</w:t>
      </w:r>
      <w:r>
        <w:rPr>
          <w:rFonts w:ascii="Calibri" w:eastAsia="微软雅黑" w:hAnsi="Calibri"/>
          <w:lang w:eastAsia="zh-CN"/>
        </w:rPr>
        <w:t xml:space="preserve"> API</w:t>
      </w:r>
      <w:r>
        <w:rPr>
          <w:rFonts w:ascii="Calibri" w:eastAsia="微软雅黑" w:hAnsi="Calibri"/>
          <w:lang w:eastAsia="zh-CN"/>
        </w:rPr>
        <w:t>：现有字段、兼容方案与建议冻结点</w:t>
      </w:r>
    </w:p>
    <w:p w14:paraId="21F8701B" w14:textId="77777777" w:rsidR="00F30945" w:rsidRDefault="00000000">
      <w:pPr>
        <w:pStyle w:val="21"/>
      </w:pPr>
      <w:r>
        <w:rPr>
          <w:rFonts w:ascii="Calibri" w:eastAsia="微软雅黑" w:hAnsi="Calibri"/>
        </w:rPr>
        <w:t xml:space="preserve">4.1 </w:t>
      </w:r>
      <w:proofErr w:type="spellStart"/>
      <w:r>
        <w:rPr>
          <w:rFonts w:ascii="Calibri" w:eastAsia="微软雅黑" w:hAnsi="Calibri"/>
        </w:rPr>
        <w:t>现有</w:t>
      </w:r>
      <w:proofErr w:type="spellEnd"/>
      <w:r>
        <w:rPr>
          <w:rFonts w:ascii="Calibri" w:eastAsia="微软雅黑" w:hAnsi="Calibri"/>
        </w:rPr>
        <w:t xml:space="preserve"> Action Schema</w:t>
      </w:r>
    </w:p>
    <w:p w14:paraId="52F192CD" w14:textId="77777777" w:rsidR="00F30945" w:rsidRDefault="00000000">
      <w:r>
        <w:rPr>
          <w:rFonts w:ascii="Calibri" w:eastAsia="微软雅黑" w:hAnsi="Calibri"/>
        </w:rPr>
        <w:t>以下是本仓库</w:t>
      </w:r>
      <w:r>
        <w:rPr>
          <w:rFonts w:ascii="Calibri" w:eastAsia="微软雅黑" w:hAnsi="Calibri"/>
          <w:b/>
        </w:rPr>
        <w:t>已定义</w:t>
      </w:r>
      <w:r>
        <w:rPr>
          <w:rFonts w:ascii="Calibri" w:eastAsia="微软雅黑" w:hAnsi="Calibri"/>
        </w:rPr>
        <w:t>的接口摘要；完整字段以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.action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文件为准。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087"/>
        <w:gridCol w:w="1978"/>
        <w:gridCol w:w="1118"/>
        <w:gridCol w:w="1877"/>
        <w:gridCol w:w="1380"/>
      </w:tblGrid>
      <w:tr w:rsidR="00F30945" w14:paraId="512AFF96" w14:textId="77777777">
        <w:tc>
          <w:tcPr>
            <w:tcW w:w="0" w:type="auto"/>
            <w:shd w:val="clear" w:color="auto" w:fill="D9EAF7"/>
          </w:tcPr>
          <w:p w14:paraId="189997E5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接口</w:t>
            </w:r>
          </w:p>
        </w:tc>
        <w:tc>
          <w:tcPr>
            <w:tcW w:w="0" w:type="auto"/>
            <w:shd w:val="clear" w:color="auto" w:fill="D9EAF7"/>
          </w:tcPr>
          <w:p w14:paraId="5764E25D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Goal</w:t>
            </w:r>
          </w:p>
        </w:tc>
        <w:tc>
          <w:tcPr>
            <w:tcW w:w="0" w:type="auto"/>
            <w:shd w:val="clear" w:color="auto" w:fill="D9EAF7"/>
          </w:tcPr>
          <w:p w14:paraId="544CF023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Feedback</w:t>
            </w:r>
          </w:p>
        </w:tc>
        <w:tc>
          <w:tcPr>
            <w:tcW w:w="0" w:type="auto"/>
            <w:shd w:val="clear" w:color="auto" w:fill="D9EAF7"/>
          </w:tcPr>
          <w:p w14:paraId="26A54D34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Result</w:t>
            </w:r>
          </w:p>
        </w:tc>
        <w:tc>
          <w:tcPr>
            <w:tcW w:w="0" w:type="auto"/>
            <w:shd w:val="clear" w:color="auto" w:fill="D9EAF7"/>
          </w:tcPr>
          <w:p w14:paraId="2E8F793E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 xml:space="preserve">Contract </w:t>
            </w:r>
            <w:r>
              <w:rPr>
                <w:rFonts w:ascii="Calibri" w:eastAsia="微软雅黑" w:hAnsi="Calibri"/>
                <w:b/>
                <w:sz w:val="17"/>
              </w:rPr>
              <w:t>差距</w:t>
            </w:r>
          </w:p>
        </w:tc>
      </w:tr>
      <w:tr w:rsidR="00F30945" w14:paraId="74A87728" w14:textId="77777777">
        <w:tc>
          <w:tcPr>
            <w:tcW w:w="0" w:type="auto"/>
          </w:tcPr>
          <w:p w14:paraId="799C02F1" w14:textId="77777777" w:rsidR="00F30945" w:rsidRDefault="00000000">
            <w:r>
              <w:rPr>
                <w:rFonts w:ascii="Consolas" w:eastAsia="微软雅黑" w:hAnsi="Consolas"/>
                <w:sz w:val="17"/>
              </w:rPr>
              <w:t>/navigate_to_pose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nav2_msgs/action/NavigateToPose</w:t>
            </w:r>
          </w:p>
        </w:tc>
        <w:tc>
          <w:tcPr>
            <w:tcW w:w="0" w:type="auto"/>
          </w:tcPr>
          <w:p w14:paraId="7129D581" w14:textId="77777777" w:rsidR="00F30945" w:rsidRDefault="00000000">
            <w:r>
              <w:rPr>
                <w:rFonts w:ascii="Consolas" w:eastAsia="微软雅黑" w:hAnsi="Consolas"/>
                <w:sz w:val="17"/>
              </w:rPr>
              <w:t>pose: PoseStamped</w:t>
            </w:r>
            <w:r>
              <w:rPr>
                <w:rFonts w:ascii="Calibri" w:eastAsia="微软雅黑" w:hAnsi="Calibri"/>
                <w:sz w:val="17"/>
              </w:rPr>
              <w:t>、</w:t>
            </w:r>
            <w:r>
              <w:rPr>
                <w:rFonts w:ascii="Consolas" w:eastAsia="微软雅黑" w:hAnsi="Consolas"/>
                <w:sz w:val="17"/>
              </w:rPr>
              <w:t>behavior_tree: string</w:t>
            </w:r>
            <w:r>
              <w:rPr>
                <w:rFonts w:ascii="Calibri" w:eastAsia="微软雅黑" w:hAnsi="Calibri"/>
                <w:sz w:val="17"/>
              </w:rPr>
              <w:t>，导航目标应使用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map</w:t>
            </w:r>
            <w:r>
              <w:rPr>
                <w:rFonts w:ascii="Calibri" w:eastAsia="微软雅黑" w:hAnsi="Calibri"/>
                <w:sz w:val="17"/>
              </w:rPr>
              <w:t xml:space="preserve"> frame</w:t>
            </w:r>
          </w:p>
        </w:tc>
        <w:tc>
          <w:tcPr>
            <w:tcW w:w="0" w:type="auto"/>
          </w:tcPr>
          <w:p w14:paraId="6CF09CBD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当前位置、剩余距离、用时、恢复次数等</w:t>
            </w:r>
          </w:p>
        </w:tc>
        <w:tc>
          <w:tcPr>
            <w:tcW w:w="0" w:type="auto"/>
          </w:tcPr>
          <w:p w14:paraId="65B9E7A2" w14:textId="77777777" w:rsidR="00F30945" w:rsidRDefault="00000000">
            <w:r>
              <w:rPr>
                <w:rFonts w:ascii="Calibri" w:eastAsia="微软雅黑" w:hAnsi="Calibri"/>
                <w:sz w:val="17"/>
              </w:rPr>
              <w:t xml:space="preserve">Humble </w:t>
            </w:r>
            <w:proofErr w:type="spellStart"/>
            <w:r>
              <w:rPr>
                <w:rFonts w:ascii="Calibri" w:eastAsia="微软雅黑" w:hAnsi="Calibri"/>
                <w:sz w:val="17"/>
              </w:rPr>
              <w:t>本机定义为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</w:t>
            </w:r>
            <w:proofErr w:type="spellStart"/>
            <w:r>
              <w:rPr>
                <w:rFonts w:ascii="Consolas" w:eastAsia="微软雅黑" w:hAnsi="Consolas"/>
                <w:sz w:val="17"/>
              </w:rPr>
              <w:t>std_msgs</w:t>
            </w:r>
            <w:proofErr w:type="spellEnd"/>
            <w:r>
              <w:rPr>
                <w:rFonts w:ascii="Consolas" w:eastAsia="微软雅黑" w:hAnsi="Consolas"/>
                <w:sz w:val="17"/>
              </w:rPr>
              <w:t xml:space="preserve">/Empty </w:t>
            </w:r>
            <w:proofErr w:type="spellStart"/>
            <w:r>
              <w:rPr>
                <w:rFonts w:ascii="Consolas" w:eastAsia="微软雅黑" w:hAnsi="Consolas"/>
                <w:sz w:val="17"/>
              </w:rPr>
              <w:t>result</w:t>
            </w:r>
            <w:r>
              <w:rPr>
                <w:rFonts w:ascii="Calibri" w:eastAsia="微软雅黑" w:hAnsi="Calibri"/>
                <w:sz w:val="17"/>
              </w:rPr>
              <w:t>；终态由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Action status </w:t>
            </w:r>
            <w:r>
              <w:rPr>
                <w:rFonts w:ascii="Calibri" w:eastAsia="微软雅黑" w:hAnsi="Calibri"/>
                <w:sz w:val="17"/>
              </w:rPr>
              <w:t>给出</w:t>
            </w:r>
          </w:p>
        </w:tc>
        <w:tc>
          <w:tcPr>
            <w:tcW w:w="0" w:type="auto"/>
          </w:tcPr>
          <w:p w14:paraId="27F81E20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缺跨场景稳定原因码和文本；需要上层适配器或最小聚合接口，不能假设原生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result </w:t>
            </w:r>
            <w:r>
              <w:rPr>
                <w:rFonts w:ascii="Calibri" w:eastAsia="微软雅黑" w:hAnsi="Calibri"/>
                <w:sz w:val="17"/>
                <w:lang w:eastAsia="zh-CN"/>
              </w:rPr>
              <w:t>有该字段</w:t>
            </w:r>
          </w:p>
        </w:tc>
      </w:tr>
      <w:tr w:rsidR="00F30945" w14:paraId="0B19E0CC" w14:textId="77777777">
        <w:tc>
          <w:tcPr>
            <w:tcW w:w="0" w:type="auto"/>
          </w:tcPr>
          <w:p w14:paraId="7DF028F2" w14:textId="77777777" w:rsidR="00F30945" w:rsidRDefault="00000000">
            <w:r>
              <w:rPr>
                <w:rFonts w:ascii="Consolas" w:eastAsia="微软雅黑" w:hAnsi="Consolas"/>
                <w:sz w:val="17"/>
              </w:rPr>
              <w:t>/</w:t>
            </w:r>
            <w:proofErr w:type="spellStart"/>
            <w:r>
              <w:rPr>
                <w:rFonts w:ascii="Consolas" w:eastAsia="微软雅黑" w:hAnsi="Consolas"/>
                <w:sz w:val="17"/>
              </w:rPr>
              <w:t>navigate_to_room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</w:t>
            </w:r>
            <w:proofErr w:type="spellStart"/>
            <w:r>
              <w:rPr>
                <w:rFonts w:ascii="Consolas" w:eastAsia="微软雅黑" w:hAnsi="Consolas"/>
                <w:sz w:val="17"/>
              </w:rPr>
              <w:t>elderbot_navigation</w:t>
            </w:r>
            <w:proofErr w:type="spellEnd"/>
            <w:r>
              <w:rPr>
                <w:rFonts w:ascii="Consolas" w:eastAsia="微软雅黑" w:hAnsi="Consolas"/>
                <w:sz w:val="17"/>
              </w:rPr>
              <w:t>/action/</w:t>
            </w:r>
            <w:proofErr w:type="spellStart"/>
            <w:r>
              <w:rPr>
                <w:rFonts w:ascii="Consolas" w:eastAsia="微软雅黑" w:hAnsi="Consolas"/>
                <w:sz w:val="17"/>
              </w:rPr>
              <w:t>NavigateToRoom</w:t>
            </w:r>
            <w:proofErr w:type="spellEnd"/>
          </w:p>
        </w:tc>
        <w:tc>
          <w:tcPr>
            <w:tcW w:w="0" w:type="auto"/>
          </w:tcPr>
          <w:p w14:paraId="015FD004" w14:textId="77777777" w:rsidR="00F30945" w:rsidRDefault="00000000">
            <w:r>
              <w:rPr>
                <w:rFonts w:ascii="Consolas" w:eastAsia="微软雅黑" w:hAnsi="Consolas"/>
                <w:sz w:val="17"/>
              </w:rPr>
              <w:t>room_name</w:t>
            </w:r>
            <w:r>
              <w:rPr>
                <w:rFonts w:ascii="Calibri" w:eastAsia="微软雅黑" w:hAnsi="Calibri"/>
                <w:sz w:val="17"/>
              </w:rPr>
              <w:t>、到达后观察与超时覆盖选项、</w:t>
            </w:r>
            <w:r>
              <w:rPr>
                <w:rFonts w:ascii="Consolas" w:eastAsia="微软雅黑" w:hAnsi="Consolas"/>
                <w:sz w:val="17"/>
              </w:rPr>
              <w:t>request_source</w:t>
            </w:r>
          </w:p>
        </w:tc>
        <w:tc>
          <w:tcPr>
            <w:tcW w:w="0" w:type="auto"/>
          </w:tcPr>
          <w:p w14:paraId="53BBE5EB" w14:textId="77777777" w:rsidR="00F30945" w:rsidRDefault="00000000">
            <w:r>
              <w:rPr>
                <w:rFonts w:ascii="Consolas" w:eastAsia="微软雅黑" w:hAnsi="Consolas"/>
                <w:sz w:val="17"/>
              </w:rPr>
              <w:t>stage</w:t>
            </w:r>
            <w:r>
              <w:rPr>
                <w:rFonts w:ascii="Calibri" w:eastAsia="微软雅黑" w:hAnsi="Calibri"/>
                <w:sz w:val="17"/>
              </w:rPr>
              <w:t>、</w:t>
            </w:r>
            <w:r>
              <w:rPr>
                <w:rFonts w:ascii="Consolas" w:eastAsia="微软雅黑" w:hAnsi="Consolas"/>
                <w:sz w:val="17"/>
              </w:rPr>
              <w:t>room_id</w:t>
            </w:r>
            <w:r>
              <w:rPr>
                <w:rFonts w:ascii="Calibri" w:eastAsia="微软雅黑" w:hAnsi="Calibri"/>
                <w:sz w:val="17"/>
              </w:rPr>
              <w:t>、显示名、目标点、距离、耗时、文本</w:t>
            </w:r>
          </w:p>
        </w:tc>
        <w:tc>
          <w:tcPr>
            <w:tcW w:w="0" w:type="auto"/>
          </w:tcPr>
          <w:p w14:paraId="6A70589D" w14:textId="77777777" w:rsidR="00F30945" w:rsidRDefault="00000000">
            <w:r>
              <w:rPr>
                <w:rFonts w:ascii="Consolas" w:eastAsia="微软雅黑" w:hAnsi="Consolas"/>
                <w:sz w:val="17"/>
              </w:rPr>
              <w:t>success</w:t>
            </w:r>
            <w:r>
              <w:rPr>
                <w:rFonts w:ascii="Calibri" w:eastAsia="微软雅黑" w:hAnsi="Calibri"/>
                <w:sz w:val="17"/>
              </w:rPr>
              <w:t>、</w:t>
            </w:r>
            <w:r>
              <w:rPr>
                <w:rFonts w:ascii="Consolas" w:eastAsia="微软雅黑" w:hAnsi="Consolas"/>
                <w:sz w:val="17"/>
              </w:rPr>
              <w:t>room_id</w:t>
            </w:r>
            <w:r>
              <w:rPr>
                <w:rFonts w:ascii="Calibri" w:eastAsia="微软雅黑" w:hAnsi="Calibri"/>
                <w:sz w:val="17"/>
              </w:rPr>
              <w:t>、目标点及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message</w:t>
            </w:r>
          </w:p>
        </w:tc>
        <w:tc>
          <w:tcPr>
            <w:tcW w:w="0" w:type="auto"/>
          </w:tcPr>
          <w:p w14:paraId="73046815" w14:textId="77777777" w:rsidR="00F30945" w:rsidRDefault="00000000">
            <w:r>
              <w:rPr>
                <w:rFonts w:ascii="Calibri" w:eastAsia="微软雅黑" w:hAnsi="Calibri"/>
                <w:sz w:val="17"/>
              </w:rPr>
              <w:t>明确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room_id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alibri" w:eastAsia="微软雅黑" w:hAnsi="Calibri"/>
                <w:sz w:val="17"/>
              </w:rPr>
              <w:t>与别名的边界；新增</w:t>
            </w:r>
            <w:r>
              <w:rPr>
                <w:rFonts w:ascii="Calibri" w:eastAsia="微软雅黑" w:hAnsi="Calibri"/>
                <w:sz w:val="17"/>
              </w:rPr>
              <w:t>/</w:t>
            </w:r>
            <w:r>
              <w:rPr>
                <w:rFonts w:ascii="Calibri" w:eastAsia="微软雅黑" w:hAnsi="Calibri"/>
                <w:sz w:val="17"/>
              </w:rPr>
              <w:t>映射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reason_code</w:t>
            </w:r>
          </w:p>
        </w:tc>
      </w:tr>
      <w:tr w:rsidR="00F30945" w14:paraId="3E8D1115" w14:textId="77777777">
        <w:tc>
          <w:tcPr>
            <w:tcW w:w="0" w:type="auto"/>
          </w:tcPr>
          <w:p w14:paraId="7AD1ACA0" w14:textId="77777777" w:rsidR="00F30945" w:rsidRDefault="00000000">
            <w:r>
              <w:rPr>
                <w:rFonts w:ascii="Consolas" w:eastAsia="微软雅黑" w:hAnsi="Consolas"/>
                <w:sz w:val="17"/>
              </w:rPr>
              <w:t>/patrol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elderbot_navigation/action/Patrol</w:t>
            </w:r>
          </w:p>
        </w:tc>
        <w:tc>
          <w:tcPr>
            <w:tcW w:w="0" w:type="auto"/>
          </w:tcPr>
          <w:p w14:paraId="58D87102" w14:textId="77777777" w:rsidR="00F30945" w:rsidRDefault="00000000">
            <w:r>
              <w:rPr>
                <w:rFonts w:ascii="Consolas" w:eastAsia="微软雅黑" w:hAnsi="Consolas"/>
                <w:sz w:val="17"/>
              </w:rPr>
              <w:t>waypoint_names[]</w:t>
            </w:r>
            <w:r>
              <w:rPr>
                <w:rFonts w:ascii="Calibri" w:eastAsia="微软雅黑" w:hAnsi="Calibri"/>
                <w:sz w:val="17"/>
              </w:rPr>
              <w:t>、轮数</w:t>
            </w:r>
            <w:r>
              <w:rPr>
                <w:rFonts w:ascii="Calibri" w:eastAsia="微软雅黑" w:hAnsi="Calibri"/>
                <w:sz w:val="17"/>
              </w:rPr>
              <w:t>/</w:t>
            </w:r>
            <w:r>
              <w:rPr>
                <w:rFonts w:ascii="Calibri" w:eastAsia="微软雅黑" w:hAnsi="Calibri"/>
                <w:sz w:val="17"/>
              </w:rPr>
              <w:t>无限循环、等待及超时覆盖</w:t>
            </w:r>
          </w:p>
        </w:tc>
        <w:tc>
          <w:tcPr>
            <w:tcW w:w="0" w:type="auto"/>
          </w:tcPr>
          <w:p w14:paraId="02742F60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当前轮、航点、状态、耗时</w:t>
            </w:r>
          </w:p>
        </w:tc>
        <w:tc>
          <w:tcPr>
            <w:tcW w:w="0" w:type="auto"/>
          </w:tcPr>
          <w:p w14:paraId="3E4A1A97" w14:textId="77777777" w:rsidR="00F30945" w:rsidRDefault="00000000">
            <w:pPr>
              <w:rPr>
                <w:lang w:eastAsia="zh-CN"/>
              </w:rPr>
            </w:pPr>
            <w:r>
              <w:rPr>
                <w:rFonts w:ascii="Consolas" w:eastAsia="微软雅黑" w:hAnsi="Consolas"/>
                <w:sz w:val="17"/>
                <w:lang w:eastAsia="zh-CN"/>
              </w:rPr>
              <w:t>success</w:t>
            </w:r>
            <w:r>
              <w:rPr>
                <w:rFonts w:ascii="Calibri" w:eastAsia="微软雅黑" w:hAnsi="Calibri"/>
                <w:sz w:val="17"/>
                <w:lang w:eastAsia="zh-CN"/>
              </w:rPr>
              <w:t>、完成轮数、成功</w:t>
            </w:r>
            <w:r>
              <w:rPr>
                <w:rFonts w:ascii="Calibri" w:eastAsia="微软雅黑" w:hAnsi="Calibri"/>
                <w:sz w:val="17"/>
                <w:lang w:eastAsia="zh-CN"/>
              </w:rPr>
              <w:t>/</w:t>
            </w:r>
            <w:r>
              <w:rPr>
                <w:rFonts w:ascii="Calibri" w:eastAsia="微软雅黑" w:hAnsi="Calibri"/>
                <w:sz w:val="17"/>
                <w:lang w:eastAsia="zh-CN"/>
              </w:rPr>
              <w:t>失败</w:t>
            </w:r>
            <w:r>
              <w:rPr>
                <w:rFonts w:ascii="Calibri" w:eastAsia="微软雅黑" w:hAnsi="Calibri"/>
                <w:sz w:val="17"/>
                <w:lang w:eastAsia="zh-CN"/>
              </w:rPr>
              <w:t>/</w:t>
            </w:r>
            <w:r>
              <w:rPr>
                <w:rFonts w:ascii="Calibri" w:eastAsia="微软雅黑" w:hAnsi="Calibri"/>
                <w:sz w:val="17"/>
                <w:lang w:eastAsia="zh-CN"/>
              </w:rPr>
              <w:t>超时计数、文本</w:t>
            </w:r>
          </w:p>
        </w:tc>
        <w:tc>
          <w:tcPr>
            <w:tcW w:w="0" w:type="auto"/>
          </w:tcPr>
          <w:p w14:paraId="3BEAECD9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如需要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</w:t>
            </w:r>
            <w:proofErr w:type="spellStart"/>
            <w:r>
              <w:rPr>
                <w:rFonts w:ascii="Consolas" w:eastAsia="微软雅黑" w:hAnsi="Consolas"/>
                <w:sz w:val="17"/>
              </w:rPr>
              <w:t>patrol_id</w:t>
            </w:r>
            <w:r>
              <w:rPr>
                <w:rFonts w:ascii="Calibri" w:eastAsia="微软雅黑" w:hAnsi="Calibri"/>
                <w:sz w:val="17"/>
              </w:rPr>
              <w:t>，需定义映射；新增</w:t>
            </w:r>
            <w:proofErr w:type="spellEnd"/>
            <w:r>
              <w:rPr>
                <w:rFonts w:ascii="Calibri" w:eastAsia="微软雅黑" w:hAnsi="Calibri"/>
                <w:sz w:val="17"/>
              </w:rPr>
              <w:t>/</w:t>
            </w:r>
            <w:proofErr w:type="spellStart"/>
            <w:r>
              <w:rPr>
                <w:rFonts w:ascii="Calibri" w:eastAsia="微软雅黑" w:hAnsi="Calibri"/>
                <w:sz w:val="17"/>
              </w:rPr>
              <w:t>映射结构化失败原因</w:t>
            </w:r>
            <w:proofErr w:type="spellEnd"/>
          </w:p>
        </w:tc>
      </w:tr>
      <w:tr w:rsidR="00F30945" w14:paraId="4E424F6C" w14:textId="77777777">
        <w:tc>
          <w:tcPr>
            <w:tcW w:w="0" w:type="auto"/>
          </w:tcPr>
          <w:p w14:paraId="44D51AB6" w14:textId="77777777" w:rsidR="00F30945" w:rsidRDefault="00000000">
            <w:r>
              <w:rPr>
                <w:rFonts w:ascii="Consolas" w:eastAsia="微软雅黑" w:hAnsi="Consolas"/>
                <w:sz w:val="17"/>
              </w:rPr>
              <w:t>/auto_dock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elderbot_navigation/action/AutoDock</w:t>
            </w:r>
          </w:p>
        </w:tc>
        <w:tc>
          <w:tcPr>
            <w:tcW w:w="0" w:type="auto"/>
          </w:tcPr>
          <w:p w14:paraId="3E6E87EB" w14:textId="77777777" w:rsidR="00F30945" w:rsidRDefault="00000000">
            <w:r>
              <w:rPr>
                <w:rFonts w:ascii="Consolas" w:eastAsia="微软雅黑" w:hAnsi="Consolas"/>
                <w:sz w:val="17"/>
              </w:rPr>
              <w:t>request_source</w:t>
            </w:r>
          </w:p>
        </w:tc>
        <w:tc>
          <w:tcPr>
            <w:tcW w:w="0" w:type="auto"/>
          </w:tcPr>
          <w:p w14:paraId="31610702" w14:textId="77777777" w:rsidR="00F30945" w:rsidRDefault="00000000">
            <w:r>
              <w:rPr>
                <w:rFonts w:ascii="Consolas" w:eastAsia="微软雅黑" w:hAnsi="Consolas"/>
                <w:sz w:val="17"/>
              </w:rPr>
              <w:t>stage</w:t>
            </w:r>
            <w:r>
              <w:rPr>
                <w:rFonts w:ascii="Calibri" w:eastAsia="微软雅黑" w:hAnsi="Calibri"/>
                <w:sz w:val="17"/>
              </w:rPr>
              <w:t>、是否充电、电量、电流、文本</w:t>
            </w:r>
          </w:p>
        </w:tc>
        <w:tc>
          <w:tcPr>
            <w:tcW w:w="0" w:type="auto"/>
          </w:tcPr>
          <w:p w14:paraId="725699E3" w14:textId="77777777" w:rsidR="00F30945" w:rsidRDefault="00000000">
            <w:r>
              <w:rPr>
                <w:rFonts w:ascii="Consolas" w:eastAsia="微软雅黑" w:hAnsi="Consolas"/>
                <w:sz w:val="17"/>
              </w:rPr>
              <w:t>success</w:t>
            </w:r>
            <w:r>
              <w:rPr>
                <w:rFonts w:ascii="Calibri" w:eastAsia="微软雅黑" w:hAnsi="Calibri"/>
                <w:sz w:val="17"/>
              </w:rPr>
              <w:t>、</w:t>
            </w:r>
            <w:r>
              <w:rPr>
                <w:rFonts w:ascii="Consolas" w:eastAsia="微软雅黑" w:hAnsi="Consolas"/>
                <w:sz w:val="17"/>
              </w:rPr>
              <w:t>charged</w:t>
            </w:r>
            <w:r>
              <w:rPr>
                <w:rFonts w:ascii="Calibri" w:eastAsia="微软雅黑" w:hAnsi="Calibri"/>
                <w:sz w:val="17"/>
              </w:rPr>
              <w:t>、电量、电流、文本</w:t>
            </w:r>
          </w:p>
        </w:tc>
        <w:tc>
          <w:tcPr>
            <w:tcW w:w="0" w:type="auto"/>
          </w:tcPr>
          <w:p w14:paraId="7F5A8236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需区分未找到桩、路径不可达、倒车超时、未检测到充电、硬件故障等原因码</w:t>
            </w:r>
          </w:p>
        </w:tc>
      </w:tr>
      <w:tr w:rsidR="00F30945" w14:paraId="72AFE3B7" w14:textId="77777777">
        <w:tc>
          <w:tcPr>
            <w:tcW w:w="0" w:type="auto"/>
          </w:tcPr>
          <w:p w14:paraId="60EDBB2C" w14:textId="77777777" w:rsidR="00F30945" w:rsidRDefault="00000000">
            <w:r>
              <w:rPr>
                <w:rFonts w:ascii="Consolas" w:eastAsia="微软雅黑" w:hAnsi="Consolas"/>
                <w:sz w:val="17"/>
              </w:rPr>
              <w:t>/</w:t>
            </w:r>
            <w:proofErr w:type="spellStart"/>
            <w:r>
              <w:rPr>
                <w:rFonts w:ascii="Consolas" w:eastAsia="微软雅黑" w:hAnsi="Consolas"/>
                <w:sz w:val="17"/>
              </w:rPr>
              <w:t>stop_actions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</w:t>
            </w:r>
            <w:proofErr w:type="spellStart"/>
            <w:r>
              <w:rPr>
                <w:rFonts w:ascii="Consolas" w:eastAsia="微软雅黑" w:hAnsi="Consolas"/>
                <w:sz w:val="17"/>
              </w:rPr>
              <w:t>elderbot_navigation</w:t>
            </w:r>
            <w:proofErr w:type="spellEnd"/>
            <w:r>
              <w:rPr>
                <w:rFonts w:ascii="Consolas" w:eastAsia="微软雅黑" w:hAnsi="Consolas"/>
                <w:sz w:val="17"/>
              </w:rPr>
              <w:t>/action/</w:t>
            </w:r>
            <w:proofErr w:type="spellStart"/>
            <w:r>
              <w:rPr>
                <w:rFonts w:ascii="Consolas" w:eastAsia="微软雅黑" w:hAnsi="Consolas"/>
                <w:sz w:val="17"/>
              </w:rPr>
              <w:t>StopActions</w:t>
            </w:r>
            <w:proofErr w:type="spellEnd"/>
          </w:p>
        </w:tc>
        <w:tc>
          <w:tcPr>
            <w:tcW w:w="0" w:type="auto"/>
          </w:tcPr>
          <w:p w14:paraId="1B327821" w14:textId="77777777" w:rsidR="00F30945" w:rsidRDefault="00000000">
            <w:r>
              <w:rPr>
                <w:rFonts w:ascii="Consolas" w:eastAsia="微软雅黑" w:hAnsi="Consolas"/>
                <w:sz w:val="17"/>
              </w:rPr>
              <w:t>request_source</w:t>
            </w:r>
          </w:p>
        </w:tc>
        <w:tc>
          <w:tcPr>
            <w:tcW w:w="0" w:type="auto"/>
          </w:tcPr>
          <w:p w14:paraId="7A37481A" w14:textId="77777777" w:rsidR="00F30945" w:rsidRDefault="00000000">
            <w:r>
              <w:rPr>
                <w:rFonts w:ascii="Consolas" w:eastAsia="微软雅黑" w:hAnsi="Consolas"/>
                <w:sz w:val="17"/>
              </w:rPr>
              <w:t>stage</w:t>
            </w:r>
            <w:r>
              <w:rPr>
                <w:rFonts w:ascii="Calibri" w:eastAsia="微软雅黑" w:hAnsi="Calibri"/>
                <w:sz w:val="17"/>
              </w:rPr>
              <w:t>、文本</w:t>
            </w:r>
          </w:p>
        </w:tc>
        <w:tc>
          <w:tcPr>
            <w:tcW w:w="0" w:type="auto"/>
          </w:tcPr>
          <w:p w14:paraId="35D5FD8A" w14:textId="77777777" w:rsidR="00F30945" w:rsidRDefault="00000000">
            <w:r>
              <w:rPr>
                <w:rFonts w:ascii="Consolas" w:eastAsia="微软雅黑" w:hAnsi="Consolas"/>
                <w:sz w:val="17"/>
              </w:rPr>
              <w:t>success</w:t>
            </w:r>
            <w:r>
              <w:rPr>
                <w:rFonts w:ascii="Calibri" w:eastAsia="微软雅黑" w:hAnsi="Calibri"/>
                <w:sz w:val="17"/>
              </w:rPr>
              <w:t>、各</w:t>
            </w:r>
            <w:r>
              <w:rPr>
                <w:rFonts w:ascii="Calibri" w:eastAsia="微软雅黑" w:hAnsi="Calibri"/>
                <w:sz w:val="17"/>
              </w:rPr>
              <w:t xml:space="preserve"> Action </w:t>
            </w:r>
            <w:r>
              <w:rPr>
                <w:rFonts w:ascii="Calibri" w:eastAsia="微软雅黑" w:hAnsi="Calibri"/>
                <w:sz w:val="17"/>
              </w:rPr>
              <w:t>取消请求发送情况、</w:t>
            </w:r>
            <w:r>
              <w:rPr>
                <w:rFonts w:ascii="Consolas" w:eastAsia="微软雅黑" w:hAnsi="Consolas"/>
                <w:sz w:val="17"/>
              </w:rPr>
              <w:t>cmd_vel_stopped</w:t>
            </w:r>
            <w:r>
              <w:rPr>
                <w:rFonts w:ascii="Calibri" w:eastAsia="微软雅黑" w:hAnsi="Calibri"/>
                <w:sz w:val="17"/>
              </w:rPr>
              <w:t>、文本</w:t>
            </w:r>
          </w:p>
        </w:tc>
        <w:tc>
          <w:tcPr>
            <w:tcW w:w="0" w:type="auto"/>
          </w:tcPr>
          <w:p w14:paraId="6D6C66C7" w14:textId="77777777" w:rsidR="00F30945" w:rsidRDefault="00000000">
            <w:r>
              <w:rPr>
                <w:rFonts w:ascii="Calibri" w:eastAsia="微软雅黑" w:hAnsi="Calibri"/>
                <w:sz w:val="17"/>
              </w:rPr>
              <w:t>需要真实停止判定、包含原生导航</w:t>
            </w:r>
            <w:r>
              <w:rPr>
                <w:rFonts w:ascii="Calibri" w:eastAsia="微软雅黑" w:hAnsi="Calibri"/>
                <w:sz w:val="17"/>
              </w:rPr>
              <w:t xml:space="preserve"> Action</w:t>
            </w:r>
            <w:r>
              <w:rPr>
                <w:rFonts w:ascii="Calibri" w:eastAsia="微软雅黑" w:hAnsi="Calibri"/>
                <w:sz w:val="17"/>
              </w:rPr>
              <w:t>、失败时不得报</w:t>
            </w:r>
            <w:r>
              <w:rPr>
                <w:rFonts w:ascii="Calibri" w:eastAsia="微软雅黑" w:hAnsi="Calibri"/>
                <w:sz w:val="17"/>
              </w:rPr>
              <w:t xml:space="preserve"> STOPPED</w:t>
            </w:r>
          </w:p>
        </w:tc>
      </w:tr>
    </w:tbl>
    <w:p w14:paraId="60BFD465" w14:textId="77777777" w:rsidR="00F30945" w:rsidRDefault="00000000">
      <w:r>
        <w:rPr>
          <w:rFonts w:ascii="Calibri" w:eastAsia="微软雅黑" w:hAnsi="Calibri"/>
          <w:b/>
        </w:rPr>
        <w:t>建议接口兼容方案（尚未实现）：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保留已使用的</w:t>
      </w:r>
      <w:r>
        <w:rPr>
          <w:rFonts w:ascii="Calibri" w:eastAsia="微软雅黑" w:hAnsi="Calibri"/>
        </w:rPr>
        <w:t xml:space="preserve"> Action </w:t>
      </w:r>
      <w:r>
        <w:rPr>
          <w:rFonts w:ascii="Calibri" w:eastAsia="微软雅黑" w:hAnsi="Calibri"/>
        </w:rPr>
        <w:t>名称与类型，先为现有</w:t>
      </w:r>
      <w:r>
        <w:rPr>
          <w:rFonts w:ascii="Calibri" w:eastAsia="微软雅黑" w:hAnsi="Calibri"/>
        </w:rPr>
        <w:t xml:space="preserve"> Result </w:t>
      </w:r>
      <w:r>
        <w:rPr>
          <w:rFonts w:ascii="Calibri" w:eastAsia="微软雅黑" w:hAnsi="Calibri"/>
        </w:rPr>
        <w:t>增加向后兼容的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reason_code</w:t>
      </w:r>
      <w:r>
        <w:rPr>
          <w:rFonts w:ascii="Calibri" w:eastAsia="微软雅黑" w:hAnsi="Calibri"/>
        </w:rPr>
        <w:t xml:space="preserve"> / </w:t>
      </w:r>
      <w:r>
        <w:rPr>
          <w:rFonts w:ascii="Consolas" w:eastAsia="微软雅黑" w:hAnsi="Consolas"/>
          <w:sz w:val="18"/>
        </w:rPr>
        <w:t>reason_text</w:t>
      </w:r>
      <w:r>
        <w:rPr>
          <w:rFonts w:ascii="Calibri" w:eastAsia="微软雅黑" w:hAnsi="Calibri"/>
        </w:rPr>
        <w:t>，或建立唯一、轻量的状态</w:t>
      </w:r>
      <w:r>
        <w:rPr>
          <w:rFonts w:ascii="Calibri" w:eastAsia="微软雅黑" w:hAnsi="Calibri"/>
        </w:rPr>
        <w:t>/</w:t>
      </w:r>
      <w:r>
        <w:rPr>
          <w:rFonts w:ascii="Calibri" w:eastAsia="微软雅黑" w:hAnsi="Calibri"/>
        </w:rPr>
        <w:t>结果适配层，统一映射原生</w:t>
      </w:r>
      <w:r>
        <w:rPr>
          <w:rFonts w:ascii="Calibri" w:eastAsia="微软雅黑" w:hAnsi="Calibri"/>
        </w:rPr>
        <w:t xml:space="preserve"> Nav2 Action </w:t>
      </w:r>
      <w:r>
        <w:rPr>
          <w:rFonts w:ascii="Calibri" w:eastAsia="微软雅黑" w:hAnsi="Calibri"/>
        </w:rPr>
        <w:t>终态及各任务结果。若要把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room_name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收敛为严格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room_id</w:t>
      </w:r>
      <w:r>
        <w:rPr>
          <w:rFonts w:ascii="Calibri" w:eastAsia="微软雅黑" w:hAnsi="Calibri"/>
        </w:rPr>
        <w:t>，需明确版本迁移：旧别名只作兼容输入，正式上层只传稳定</w:t>
      </w:r>
      <w:r>
        <w:rPr>
          <w:rFonts w:ascii="Calibri" w:eastAsia="微软雅黑" w:hAnsi="Calibri"/>
        </w:rPr>
        <w:t xml:space="preserve"> ID</w:t>
      </w:r>
      <w:r>
        <w:rPr>
          <w:rFonts w:ascii="Calibri" w:eastAsia="微软雅黑" w:hAnsi="Calibri"/>
        </w:rPr>
        <w:t>。对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lastRenderedPageBreak/>
        <w:t xml:space="preserve">Goal </w:t>
      </w:r>
      <w:r>
        <w:rPr>
          <w:rFonts w:ascii="Calibri" w:eastAsia="微软雅黑" w:hAnsi="Calibri"/>
        </w:rPr>
        <w:t>拒绝（如未知房间</w:t>
      </w:r>
      <w:r>
        <w:rPr>
          <w:rFonts w:ascii="Calibri" w:eastAsia="微软雅黑" w:hAnsi="Calibri"/>
        </w:rPr>
        <w:t>/</w:t>
      </w:r>
      <w:r>
        <w:rPr>
          <w:rFonts w:ascii="Calibri" w:eastAsia="微软雅黑" w:hAnsi="Calibri"/>
        </w:rPr>
        <w:t>忙）必须提供可机器读取的拒绝原因；当前</w:t>
      </w:r>
      <w:r>
        <w:rPr>
          <w:rFonts w:ascii="Calibri" w:eastAsia="微软雅黑" w:hAnsi="Calibri"/>
        </w:rPr>
        <w:t xml:space="preserve"> ROS Action </w:t>
      </w:r>
      <w:r>
        <w:rPr>
          <w:rFonts w:ascii="Calibri" w:eastAsia="微软雅黑" w:hAnsi="Calibri"/>
        </w:rPr>
        <w:t>的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GoalResponse.REJECT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本身没有自定义</w:t>
      </w:r>
      <w:r>
        <w:rPr>
          <w:rFonts w:ascii="Calibri" w:eastAsia="微软雅黑" w:hAnsi="Calibri"/>
        </w:rPr>
        <w:t xml:space="preserve"> Result</w:t>
      </w:r>
      <w:r>
        <w:rPr>
          <w:rFonts w:ascii="Calibri" w:eastAsia="微软雅黑" w:hAnsi="Calibri"/>
        </w:rPr>
        <w:t>，单靠日志不能满足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INVALID_TARGET</w:t>
      </w:r>
      <w:r>
        <w:rPr>
          <w:rFonts w:ascii="Calibri" w:eastAsia="微软雅黑" w:hAnsi="Calibri"/>
        </w:rPr>
        <w:t xml:space="preserve"> / </w:t>
      </w:r>
      <w:r>
        <w:rPr>
          <w:rFonts w:ascii="Consolas" w:eastAsia="微软雅黑" w:hAnsi="Consolas"/>
          <w:sz w:val="18"/>
        </w:rPr>
        <w:t>REJECTED_BUSY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语义。</w:t>
      </w:r>
    </w:p>
    <w:p w14:paraId="3A441CB4" w14:textId="77777777" w:rsidR="00F30945" w:rsidRDefault="00000000">
      <w:r>
        <w:rPr>
          <w:rFonts w:ascii="Calibri" w:eastAsia="微软雅黑" w:hAnsi="Calibri"/>
          <w:b/>
        </w:rPr>
        <w:t>现有</w:t>
      </w:r>
      <w:r>
        <w:rPr>
          <w:rFonts w:ascii="Calibri" w:eastAsia="微软雅黑" w:hAnsi="Calibri"/>
          <w:b/>
        </w:rPr>
        <w:t xml:space="preserve"> Goal </w:t>
      </w:r>
      <w:r>
        <w:rPr>
          <w:rFonts w:ascii="Calibri" w:eastAsia="微软雅黑" w:hAnsi="Calibri"/>
          <w:b/>
        </w:rPr>
        <w:t>的示例（仅展示字段，不代表本次已执行）：</w:t>
      </w:r>
    </w:p>
    <w:p w14:paraId="620E0273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# /navigate_to_pose: nav2_msgs/action/NavigateToPose</w:t>
      </w:r>
    </w:p>
    <w:p w14:paraId="4E80E68B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pose:</w:t>
      </w:r>
    </w:p>
    <w:p w14:paraId="42194A7F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 xml:space="preserve">  header: {frame_id: map}</w:t>
      </w:r>
    </w:p>
    <w:p w14:paraId="5F4BC878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 xml:space="preserve">  pose:</w:t>
      </w:r>
    </w:p>
    <w:p w14:paraId="795697BB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 xml:space="preserve">    position: {x: 0.0, y: 0.0, z: 0.0}</w:t>
      </w:r>
    </w:p>
    <w:p w14:paraId="0A07CF9B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 xml:space="preserve">    orientation: {x: 0.0, y: 0.0, z: 0.0, w: 1.0}</w:t>
      </w:r>
    </w:p>
    <w:p w14:paraId="68B42BB9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behavior_tree: ''</w:t>
      </w:r>
    </w:p>
    <w:p w14:paraId="62FE3DCF" w14:textId="77777777" w:rsidR="00F30945" w:rsidRDefault="00F30945">
      <w:pPr>
        <w:shd w:val="clear" w:color="auto" w:fill="F2F2F2"/>
      </w:pPr>
    </w:p>
    <w:p w14:paraId="4E9613BA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# /navigate_to_room: elderbot_navigation/action/NavigateToRoom</w:t>
      </w:r>
    </w:p>
    <w:p w14:paraId="6E7FA521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room_name: living_room</w:t>
      </w:r>
    </w:p>
    <w:p w14:paraId="31EEC5AC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inspect_after_arrival: false</w:t>
      </w:r>
    </w:p>
    <w:p w14:paraId="30221381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override_inspection_duration: false</w:t>
      </w:r>
    </w:p>
    <w:p w14:paraId="2653024C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inspection_duration: 0.0</w:t>
      </w:r>
    </w:p>
    <w:p w14:paraId="598BED8E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override_navigation_timeout: false</w:t>
      </w:r>
    </w:p>
    <w:p w14:paraId="68255985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navigation_timeout: 0.0</w:t>
      </w:r>
    </w:p>
    <w:p w14:paraId="7BE82399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request_source: voice_board</w:t>
      </w:r>
    </w:p>
    <w:p w14:paraId="13AA8E16" w14:textId="77777777" w:rsidR="00F30945" w:rsidRDefault="00F30945">
      <w:pPr>
        <w:shd w:val="clear" w:color="auto" w:fill="F2F2F2"/>
      </w:pPr>
    </w:p>
    <w:p w14:paraId="11198BE1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# /patrol: elderbot_navigation/action/Patrol</w:t>
      </w:r>
    </w:p>
    <w:p w14:paraId="1C17FED2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waypoint_names: []</w:t>
      </w:r>
    </w:p>
    <w:p w14:paraId="5F978E16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repeat_count: 1</w:t>
      </w:r>
    </w:p>
    <w:p w14:paraId="5432CCFD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loop_forever: false</w:t>
      </w:r>
    </w:p>
    <w:p w14:paraId="3BEEEE70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override_wait_duration: false</w:t>
      </w:r>
    </w:p>
    <w:p w14:paraId="583E0113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wait_duration: 0.0</w:t>
      </w:r>
    </w:p>
    <w:p w14:paraId="5DBC0D31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override_navigation_timeout: false</w:t>
      </w:r>
    </w:p>
    <w:p w14:paraId="12530218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navigation_timeout: 0.0</w:t>
      </w:r>
    </w:p>
    <w:p w14:paraId="15841EC6" w14:textId="77777777" w:rsidR="00F30945" w:rsidRDefault="00F30945">
      <w:pPr>
        <w:shd w:val="clear" w:color="auto" w:fill="F2F2F2"/>
      </w:pPr>
    </w:p>
    <w:p w14:paraId="089D536C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# /auto_dock: elderbot_navigation/action/AutoDock</w:t>
      </w:r>
    </w:p>
    <w:p w14:paraId="16960046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request_source: voice_board</w:t>
      </w:r>
    </w:p>
    <w:p w14:paraId="13952D16" w14:textId="77777777" w:rsidR="00F30945" w:rsidRDefault="00F30945">
      <w:pPr>
        <w:shd w:val="clear" w:color="auto" w:fill="F2F2F2"/>
      </w:pPr>
    </w:p>
    <w:p w14:paraId="5CEF6C8C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# /stop_actions: elderbot_navigation/action/StopActions</w:t>
      </w:r>
    </w:p>
    <w:p w14:paraId="6824229B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request_source: voice_board</w:t>
      </w:r>
    </w:p>
    <w:p w14:paraId="4D5075CA" w14:textId="77777777" w:rsidR="00F30945" w:rsidRDefault="00000000">
      <w:r>
        <w:rPr>
          <w:rFonts w:ascii="Calibri" w:eastAsia="微软雅黑" w:hAnsi="Calibri"/>
        </w:rPr>
        <w:t>上述示例的目标位姿、房间</w:t>
      </w:r>
      <w:r>
        <w:rPr>
          <w:rFonts w:ascii="Calibri" w:eastAsia="微软雅黑" w:hAnsi="Calibri"/>
        </w:rPr>
        <w:t xml:space="preserve"> ID</w:t>
      </w:r>
      <w:r>
        <w:rPr>
          <w:rFonts w:ascii="Calibri" w:eastAsia="微软雅黑" w:hAnsi="Calibri"/>
        </w:rPr>
        <w:t>、巡逻点和桩位只能在</w:t>
      </w:r>
      <w:r>
        <w:rPr>
          <w:rFonts w:ascii="Calibri" w:eastAsia="微软雅黑" w:hAnsi="Calibri"/>
          <w:b/>
        </w:rPr>
        <w:t>地图版本、机体参数及安全链已确认</w:t>
      </w:r>
      <w:r>
        <w:rPr>
          <w:rFonts w:ascii="Calibri" w:eastAsia="微软雅黑" w:hAnsi="Calibri"/>
        </w:rPr>
        <w:t>后用于真机；</w:t>
      </w:r>
      <w:r>
        <w:rPr>
          <w:rFonts w:ascii="Consolas" w:eastAsia="微软雅黑" w:hAnsi="Consolas"/>
          <w:sz w:val="18"/>
        </w:rPr>
        <w:t>request_source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是日志来源，不等同请求去重</w:t>
      </w:r>
      <w:r>
        <w:rPr>
          <w:rFonts w:ascii="Calibri" w:eastAsia="微软雅黑" w:hAnsi="Calibri"/>
        </w:rPr>
        <w:t xml:space="preserve"> ID</w:t>
      </w:r>
      <w:r>
        <w:rPr>
          <w:rFonts w:ascii="Calibri" w:eastAsia="微软雅黑" w:hAnsi="Calibri"/>
        </w:rPr>
        <w:t>。</w:t>
      </w:r>
    </w:p>
    <w:p w14:paraId="22C3AC4A" w14:textId="77777777" w:rsidR="00F30945" w:rsidRDefault="00000000">
      <w:pPr>
        <w:pStyle w:val="21"/>
      </w:pPr>
      <w:r>
        <w:rPr>
          <w:rFonts w:ascii="Calibri" w:eastAsia="微软雅黑" w:hAnsi="Calibri"/>
        </w:rPr>
        <w:t xml:space="preserve">4.2 </w:t>
      </w:r>
      <w:r>
        <w:rPr>
          <w:rFonts w:ascii="Calibri" w:eastAsia="微软雅黑" w:hAnsi="Calibri"/>
        </w:rPr>
        <w:t>统一状态接口提议（设计建议，非现有能力）</w:t>
      </w:r>
    </w:p>
    <w:p w14:paraId="47B5478F" w14:textId="77777777" w:rsidR="00F30945" w:rsidRDefault="00000000">
      <w:r>
        <w:rPr>
          <w:rFonts w:ascii="Calibri" w:eastAsia="微软雅黑" w:hAnsi="Calibri"/>
        </w:rPr>
        <w:t>建议增加一个稳定的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/navigation/state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状态</w:t>
      </w:r>
      <w:r>
        <w:rPr>
          <w:rFonts w:ascii="Calibri" w:eastAsia="微软雅黑" w:hAnsi="Calibri"/>
        </w:rPr>
        <w:t xml:space="preserve"> topic </w:t>
      </w:r>
      <w:r>
        <w:rPr>
          <w:rFonts w:ascii="Calibri" w:eastAsia="微软雅黑" w:hAnsi="Calibri"/>
        </w:rPr>
        <w:t>或查询</w:t>
      </w:r>
      <w:r>
        <w:rPr>
          <w:rFonts w:ascii="Calibri" w:eastAsia="微软雅黑" w:hAnsi="Calibri"/>
        </w:rPr>
        <w:t xml:space="preserve"> service</w:t>
      </w:r>
      <w:r>
        <w:rPr>
          <w:rFonts w:ascii="Calibri" w:eastAsia="微软雅黑" w:hAnsi="Calibri"/>
        </w:rPr>
        <w:t>，消息至少包含下表字段。上层只订阅</w:t>
      </w:r>
      <w:r>
        <w:rPr>
          <w:rFonts w:ascii="Calibri" w:eastAsia="微软雅黑" w:hAnsi="Calibri"/>
        </w:rPr>
        <w:t>/</w:t>
      </w:r>
      <w:r>
        <w:rPr>
          <w:rFonts w:ascii="Calibri" w:eastAsia="微软雅黑" w:hAnsi="Calibri"/>
        </w:rPr>
        <w:t>查询此接口以及公开的</w:t>
      </w:r>
      <w:r>
        <w:rPr>
          <w:rFonts w:ascii="Calibri" w:eastAsia="微软雅黑" w:hAnsi="Calibri"/>
        </w:rPr>
        <w:t xml:space="preserve"> Action</w:t>
      </w:r>
      <w:r>
        <w:rPr>
          <w:rFonts w:ascii="Calibri" w:eastAsia="微软雅黑" w:hAnsi="Calibri"/>
        </w:rPr>
        <w:t>、</w:t>
      </w:r>
      <w:r>
        <w:rPr>
          <w:rFonts w:ascii="Consolas" w:eastAsia="微软雅黑" w:hAnsi="Consolas"/>
          <w:sz w:val="18"/>
        </w:rPr>
        <w:t>/battery_state</w:t>
      </w:r>
      <w:r>
        <w:rPr>
          <w:rFonts w:ascii="Calibri" w:eastAsia="微软雅黑" w:hAnsi="Calibri"/>
        </w:rPr>
        <w:t>；不要用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/scan</w:t>
      </w:r>
      <w:r>
        <w:rPr>
          <w:rFonts w:ascii="Calibri" w:eastAsia="微软雅黑" w:hAnsi="Calibri"/>
        </w:rPr>
        <w:t>、</w:t>
      </w:r>
      <w:r>
        <w:rPr>
          <w:rFonts w:ascii="Consolas" w:eastAsia="微软雅黑" w:hAnsi="Consolas"/>
          <w:sz w:val="18"/>
        </w:rPr>
        <w:t>/amcl_pose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或内部</w:t>
      </w:r>
      <w:r>
        <w:rPr>
          <w:rFonts w:ascii="Calibri" w:eastAsia="微软雅黑" w:hAnsi="Calibri"/>
        </w:rPr>
        <w:t xml:space="preserve"> lifecycle </w:t>
      </w:r>
      <w:r>
        <w:rPr>
          <w:rFonts w:ascii="Calibri" w:eastAsia="微软雅黑" w:hAnsi="Calibri"/>
        </w:rPr>
        <w:t>推断</w:t>
      </w:r>
      <w:r>
        <w:rPr>
          <w:rFonts w:ascii="Calibri" w:eastAsia="微软雅黑" w:hAnsi="Calibri"/>
        </w:rPr>
        <w:t xml:space="preserve"> READY</w:t>
      </w:r>
      <w:r>
        <w:rPr>
          <w:rFonts w:ascii="Calibri" w:eastAsia="微软雅黑" w:hAnsi="Calibri"/>
        </w:rP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66"/>
        <w:gridCol w:w="7574"/>
      </w:tblGrid>
      <w:tr w:rsidR="00F30945" w14:paraId="5E487EA4" w14:textId="77777777">
        <w:tc>
          <w:tcPr>
            <w:tcW w:w="0" w:type="auto"/>
            <w:shd w:val="clear" w:color="auto" w:fill="D9EAF7"/>
          </w:tcPr>
          <w:p w14:paraId="10870707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lastRenderedPageBreak/>
              <w:t>字段</w:t>
            </w:r>
          </w:p>
        </w:tc>
        <w:tc>
          <w:tcPr>
            <w:tcW w:w="0" w:type="auto"/>
            <w:shd w:val="clear" w:color="auto" w:fill="D9EAF7"/>
          </w:tcPr>
          <w:p w14:paraId="2725555C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建议语义</w:t>
            </w:r>
          </w:p>
        </w:tc>
      </w:tr>
      <w:tr w:rsidR="00F30945" w14:paraId="04C9A9B5" w14:textId="77777777">
        <w:tc>
          <w:tcPr>
            <w:tcW w:w="0" w:type="auto"/>
          </w:tcPr>
          <w:p w14:paraId="1E2F39B7" w14:textId="77777777" w:rsidR="00F30945" w:rsidRDefault="00000000">
            <w:r>
              <w:rPr>
                <w:rFonts w:ascii="Consolas" w:eastAsia="微软雅黑" w:hAnsi="Consolas"/>
                <w:sz w:val="17"/>
              </w:rPr>
              <w:t>stamp</w:t>
            </w:r>
            <w:r>
              <w:rPr>
                <w:rFonts w:ascii="Calibri" w:eastAsia="微软雅黑" w:hAnsi="Calibri"/>
                <w:sz w:val="17"/>
              </w:rPr>
              <w:t>、</w:t>
            </w:r>
            <w:r>
              <w:rPr>
                <w:rFonts w:ascii="Consolas" w:eastAsia="微软雅黑" w:hAnsi="Consolas"/>
                <w:sz w:val="17"/>
              </w:rPr>
              <w:t>schema_version</w:t>
            </w:r>
          </w:p>
        </w:tc>
        <w:tc>
          <w:tcPr>
            <w:tcW w:w="0" w:type="auto"/>
          </w:tcPr>
          <w:p w14:paraId="14C5D6AF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状态生成时间与接口版本；消费者可判断数据是否过期</w:t>
            </w:r>
          </w:p>
        </w:tc>
      </w:tr>
      <w:tr w:rsidR="00F30945" w14:paraId="58191734" w14:textId="77777777">
        <w:tc>
          <w:tcPr>
            <w:tcW w:w="0" w:type="auto"/>
          </w:tcPr>
          <w:p w14:paraId="478025B9" w14:textId="77777777" w:rsidR="00F30945" w:rsidRDefault="00000000">
            <w:proofErr w:type="spellStart"/>
            <w:r>
              <w:rPr>
                <w:rFonts w:ascii="Consolas" w:eastAsia="微软雅黑" w:hAnsi="Consolas"/>
                <w:sz w:val="17"/>
              </w:rPr>
              <w:t>navigation_state</w:t>
            </w:r>
            <w:proofErr w:type="spellEnd"/>
          </w:p>
        </w:tc>
        <w:tc>
          <w:tcPr>
            <w:tcW w:w="0" w:type="auto"/>
          </w:tcPr>
          <w:p w14:paraId="1A34010D" w14:textId="77777777" w:rsidR="00F30945" w:rsidRDefault="00000000">
            <w:r>
              <w:rPr>
                <w:rFonts w:ascii="Consolas" w:eastAsia="微软雅黑" w:hAnsi="Consolas"/>
                <w:sz w:val="17"/>
              </w:rPr>
              <w:t>READY / BUSY / NOT_READY / INHIBITED / FAULT</w:t>
            </w:r>
            <w:r>
              <w:rPr>
                <w:rFonts w:ascii="Calibri" w:eastAsia="微软雅黑" w:hAnsi="Calibri"/>
                <w:sz w:val="17"/>
              </w:rPr>
              <w:t>；</w:t>
            </w:r>
            <w:r>
              <w:rPr>
                <w:rFonts w:ascii="Consolas" w:eastAsia="微软雅黑" w:hAnsi="Consolas"/>
                <w:sz w:val="17"/>
              </w:rPr>
              <w:t>BUSY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alibri" w:eastAsia="微软雅黑" w:hAnsi="Calibri"/>
                <w:sz w:val="17"/>
              </w:rPr>
              <w:t>仍表示安全链有效但当前任务占有运动权</w:t>
            </w:r>
          </w:p>
        </w:tc>
      </w:tr>
      <w:tr w:rsidR="00F30945" w14:paraId="10CAC9BD" w14:textId="77777777">
        <w:tc>
          <w:tcPr>
            <w:tcW w:w="0" w:type="auto"/>
          </w:tcPr>
          <w:p w14:paraId="559C0AAB" w14:textId="77777777" w:rsidR="00F30945" w:rsidRDefault="00000000">
            <w:r>
              <w:rPr>
                <w:rFonts w:ascii="Consolas" w:eastAsia="微软雅黑" w:hAnsi="Consolas"/>
                <w:sz w:val="17"/>
              </w:rPr>
              <w:t>localization_ready</w:t>
            </w:r>
          </w:p>
        </w:tc>
        <w:tc>
          <w:tcPr>
            <w:tcW w:w="0" w:type="auto"/>
          </w:tcPr>
          <w:p w14:paraId="5E5227B9" w14:textId="77777777" w:rsidR="00F30945" w:rsidRDefault="00000000">
            <w:r>
              <w:rPr>
                <w:rFonts w:ascii="Calibri" w:eastAsia="微软雅黑" w:hAnsi="Calibri"/>
                <w:sz w:val="17"/>
              </w:rPr>
              <w:t>map→odom→base_footprint</w:t>
            </w:r>
            <w:r>
              <w:rPr>
                <w:rFonts w:ascii="Calibri" w:eastAsia="微软雅黑" w:hAnsi="Calibri"/>
                <w:sz w:val="17"/>
              </w:rPr>
              <w:t>（及等价</w:t>
            </w:r>
            <w:r>
              <w:rPr>
                <w:rFonts w:ascii="Calibri" w:eastAsia="微软雅黑" w:hAnsi="Calibri"/>
                <w:sz w:val="17"/>
              </w:rPr>
              <w:t xml:space="preserve"> base_link</w:t>
            </w:r>
            <w:r>
              <w:rPr>
                <w:rFonts w:ascii="Calibri" w:eastAsia="微软雅黑" w:hAnsi="Calibri"/>
                <w:sz w:val="17"/>
              </w:rPr>
              <w:t>）</w:t>
            </w:r>
            <w:r>
              <w:rPr>
                <w:rFonts w:ascii="Calibri" w:eastAsia="微软雅黑" w:hAnsi="Calibri"/>
                <w:sz w:val="17"/>
              </w:rPr>
              <w:t xml:space="preserve">TF </w:t>
            </w:r>
            <w:r>
              <w:rPr>
                <w:rFonts w:ascii="Calibri" w:eastAsia="微软雅黑" w:hAnsi="Calibri"/>
                <w:sz w:val="17"/>
              </w:rPr>
              <w:t>及时有效，</w:t>
            </w:r>
            <w:r>
              <w:rPr>
                <w:rFonts w:ascii="Calibri" w:eastAsia="微软雅黑" w:hAnsi="Calibri"/>
                <w:sz w:val="17"/>
              </w:rPr>
              <w:t xml:space="preserve">AMCL </w:t>
            </w:r>
            <w:r>
              <w:rPr>
                <w:rFonts w:ascii="Calibri" w:eastAsia="微软雅黑" w:hAnsi="Calibri"/>
                <w:sz w:val="17"/>
              </w:rPr>
              <w:t>有当前位姿、协方差</w:t>
            </w:r>
            <w:r>
              <w:rPr>
                <w:rFonts w:ascii="Calibri" w:eastAsia="微软雅黑" w:hAnsi="Calibri"/>
                <w:sz w:val="17"/>
              </w:rPr>
              <w:t>/</w:t>
            </w:r>
            <w:r>
              <w:rPr>
                <w:rFonts w:ascii="Calibri" w:eastAsia="微软雅黑" w:hAnsi="Calibri"/>
                <w:sz w:val="17"/>
              </w:rPr>
              <w:t>时效合格；建图模式单独定义，不误报导航</w:t>
            </w:r>
            <w:r>
              <w:rPr>
                <w:rFonts w:ascii="Calibri" w:eastAsia="微软雅黑" w:hAnsi="Calibri"/>
                <w:sz w:val="17"/>
              </w:rPr>
              <w:t xml:space="preserve"> READY</w:t>
            </w:r>
          </w:p>
        </w:tc>
      </w:tr>
      <w:tr w:rsidR="00F30945" w14:paraId="45013177" w14:textId="77777777">
        <w:tc>
          <w:tcPr>
            <w:tcW w:w="0" w:type="auto"/>
          </w:tcPr>
          <w:p w14:paraId="4EAA0FDB" w14:textId="77777777" w:rsidR="00F30945" w:rsidRDefault="00000000">
            <w:r>
              <w:rPr>
                <w:rFonts w:ascii="Consolas" w:eastAsia="微软雅黑" w:hAnsi="Consolas"/>
                <w:sz w:val="17"/>
              </w:rPr>
              <w:t>motion_ready</w:t>
            </w:r>
          </w:p>
        </w:tc>
        <w:tc>
          <w:tcPr>
            <w:tcW w:w="0" w:type="auto"/>
          </w:tcPr>
          <w:p w14:paraId="6D2F273D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底盘反馈、运动仲裁、碰撞监测链路均可用；禁止把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“CAN </w:t>
            </w:r>
            <w:r>
              <w:rPr>
                <w:rFonts w:ascii="Calibri" w:eastAsia="微软雅黑" w:hAnsi="Calibri"/>
                <w:sz w:val="17"/>
                <w:lang w:eastAsia="zh-CN"/>
              </w:rPr>
              <w:t>节点在线</w:t>
            </w:r>
            <w:r>
              <w:rPr>
                <w:rFonts w:ascii="Calibri" w:eastAsia="微软雅黑" w:hAnsi="Calibri"/>
                <w:sz w:val="17"/>
                <w:lang w:eastAsia="zh-CN"/>
              </w:rPr>
              <w:t>”</w:t>
            </w:r>
            <w:r>
              <w:rPr>
                <w:rFonts w:ascii="Calibri" w:eastAsia="微软雅黑" w:hAnsi="Calibri"/>
                <w:sz w:val="17"/>
                <w:lang w:eastAsia="zh-CN"/>
              </w:rPr>
              <w:t>当成电机可运动</w:t>
            </w:r>
          </w:p>
        </w:tc>
      </w:tr>
      <w:tr w:rsidR="00F30945" w14:paraId="56EA6F83" w14:textId="77777777">
        <w:tc>
          <w:tcPr>
            <w:tcW w:w="0" w:type="auto"/>
          </w:tcPr>
          <w:p w14:paraId="59D3880F" w14:textId="77777777" w:rsidR="00F30945" w:rsidRDefault="00000000">
            <w:proofErr w:type="spellStart"/>
            <w:r>
              <w:rPr>
                <w:rFonts w:ascii="Consolas" w:eastAsia="微软雅黑" w:hAnsi="Consolas"/>
                <w:sz w:val="17"/>
              </w:rPr>
              <w:t>active_task_type</w:t>
            </w:r>
            <w:r>
              <w:rPr>
                <w:rFonts w:ascii="Calibri" w:eastAsia="微软雅黑" w:hAnsi="Calibri"/>
                <w:sz w:val="17"/>
              </w:rPr>
              <w:t>、</w:t>
            </w:r>
            <w:r>
              <w:rPr>
                <w:rFonts w:ascii="Consolas" w:eastAsia="微软雅黑" w:hAnsi="Consolas"/>
                <w:sz w:val="17"/>
              </w:rPr>
              <w:t>active_task_id</w:t>
            </w:r>
            <w:proofErr w:type="spellEnd"/>
          </w:p>
        </w:tc>
        <w:tc>
          <w:tcPr>
            <w:tcW w:w="0" w:type="auto"/>
          </w:tcPr>
          <w:p w14:paraId="23177B85" w14:textId="77777777" w:rsidR="00F30945" w:rsidRDefault="00000000">
            <w:r>
              <w:rPr>
                <w:rFonts w:ascii="Calibri" w:eastAsia="微软雅黑" w:hAnsi="Calibri"/>
                <w:sz w:val="17"/>
              </w:rPr>
              <w:t>唯一运动任务及对应</w:t>
            </w:r>
            <w:r>
              <w:rPr>
                <w:rFonts w:ascii="Calibri" w:eastAsia="微软雅黑" w:hAnsi="Calibri"/>
                <w:sz w:val="17"/>
              </w:rPr>
              <w:t xml:space="preserve"> Action goal UUID</w:t>
            </w:r>
            <w:r>
              <w:rPr>
                <w:rFonts w:ascii="Calibri" w:eastAsia="微软雅黑" w:hAnsi="Calibri"/>
                <w:sz w:val="17"/>
              </w:rPr>
              <w:t>；无任务为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NONE</w:t>
            </w:r>
          </w:p>
        </w:tc>
      </w:tr>
      <w:tr w:rsidR="00F30945" w14:paraId="7B68DAC5" w14:textId="77777777">
        <w:tc>
          <w:tcPr>
            <w:tcW w:w="0" w:type="auto"/>
          </w:tcPr>
          <w:p w14:paraId="7AC4D864" w14:textId="77777777" w:rsidR="00F30945" w:rsidRDefault="00000000">
            <w:r>
              <w:rPr>
                <w:rFonts w:ascii="Consolas" w:eastAsia="微软雅黑" w:hAnsi="Consolas"/>
                <w:sz w:val="17"/>
              </w:rPr>
              <w:t>battery_available</w:t>
            </w:r>
            <w:r>
              <w:rPr>
                <w:rFonts w:ascii="Calibri" w:eastAsia="微软雅黑" w:hAnsi="Calibri"/>
                <w:sz w:val="17"/>
              </w:rPr>
              <w:t>、</w:t>
            </w:r>
            <w:r>
              <w:rPr>
                <w:rFonts w:ascii="Consolas" w:eastAsia="微软雅黑" w:hAnsi="Consolas"/>
                <w:sz w:val="17"/>
              </w:rPr>
              <w:t>battery_percent</w:t>
            </w:r>
          </w:p>
        </w:tc>
        <w:tc>
          <w:tcPr>
            <w:tcW w:w="0" w:type="auto"/>
          </w:tcPr>
          <w:p w14:paraId="6CAE726E" w14:textId="77777777" w:rsidR="00F30945" w:rsidRDefault="00000000">
            <w:r>
              <w:rPr>
                <w:rFonts w:ascii="Calibri" w:eastAsia="微软雅黑" w:hAnsi="Calibri"/>
                <w:sz w:val="17"/>
              </w:rPr>
              <w:t xml:space="preserve">BMS </w:t>
            </w:r>
            <w:r>
              <w:rPr>
                <w:rFonts w:ascii="Calibri" w:eastAsia="微软雅黑" w:hAnsi="Calibri"/>
                <w:sz w:val="17"/>
              </w:rPr>
              <w:t>数据新鲜且有效；电量可继续复用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/battery_state</w:t>
            </w:r>
            <w:r>
              <w:rPr>
                <w:rFonts w:ascii="Calibri" w:eastAsia="微软雅黑" w:hAnsi="Calibri"/>
                <w:sz w:val="17"/>
              </w:rPr>
              <w:t>，聚合状态可只暴露摘要</w:t>
            </w:r>
          </w:p>
        </w:tc>
      </w:tr>
      <w:tr w:rsidR="00F30945" w14:paraId="58A2355C" w14:textId="77777777">
        <w:tc>
          <w:tcPr>
            <w:tcW w:w="0" w:type="auto"/>
          </w:tcPr>
          <w:p w14:paraId="009DBEAB" w14:textId="77777777" w:rsidR="00F30945" w:rsidRDefault="00000000">
            <w:r>
              <w:rPr>
                <w:rFonts w:ascii="Consolas" w:eastAsia="微软雅黑" w:hAnsi="Consolas"/>
                <w:sz w:val="17"/>
              </w:rPr>
              <w:t>fault_code</w:t>
            </w:r>
            <w:r>
              <w:rPr>
                <w:rFonts w:ascii="Calibri" w:eastAsia="微软雅黑" w:hAnsi="Calibri"/>
                <w:sz w:val="17"/>
              </w:rPr>
              <w:t>、</w:t>
            </w:r>
            <w:r>
              <w:rPr>
                <w:rFonts w:ascii="Consolas" w:eastAsia="微软雅黑" w:hAnsi="Consolas"/>
                <w:sz w:val="17"/>
              </w:rPr>
              <w:t>fault_message</w:t>
            </w:r>
          </w:p>
        </w:tc>
        <w:tc>
          <w:tcPr>
            <w:tcW w:w="0" w:type="auto"/>
          </w:tcPr>
          <w:p w14:paraId="3EA8466A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无故障时为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</w:t>
            </w:r>
            <w:r>
              <w:rPr>
                <w:rFonts w:ascii="Consolas" w:eastAsia="微软雅黑" w:hAnsi="Consolas"/>
                <w:sz w:val="17"/>
                <w:lang w:eastAsia="zh-CN"/>
              </w:rPr>
              <w:t>NONE</w:t>
            </w:r>
            <w:r>
              <w:rPr>
                <w:rFonts w:ascii="Calibri" w:eastAsia="微软雅黑" w:hAnsi="Calibri"/>
                <w:sz w:val="17"/>
                <w:lang w:eastAsia="zh-CN"/>
              </w:rPr>
              <w:t>；错误码稳定，文本用于日志和语音反馈</w:t>
            </w:r>
          </w:p>
        </w:tc>
      </w:tr>
      <w:tr w:rsidR="00F30945" w14:paraId="22AFEE6B" w14:textId="77777777">
        <w:tc>
          <w:tcPr>
            <w:tcW w:w="0" w:type="auto"/>
          </w:tcPr>
          <w:p w14:paraId="61E60275" w14:textId="77777777" w:rsidR="00F30945" w:rsidRDefault="00000000">
            <w:proofErr w:type="spellStart"/>
            <w:r>
              <w:rPr>
                <w:rFonts w:ascii="Consolas" w:eastAsia="微软雅黑" w:hAnsi="Consolas"/>
                <w:sz w:val="17"/>
              </w:rPr>
              <w:t>mode</w:t>
            </w:r>
            <w:r>
              <w:rPr>
                <w:rFonts w:ascii="Calibri" w:eastAsia="微软雅黑" w:hAnsi="Calibri"/>
                <w:sz w:val="17"/>
              </w:rPr>
              <w:t>、</w:t>
            </w:r>
            <w:r>
              <w:rPr>
                <w:rFonts w:ascii="Consolas" w:eastAsia="微软雅黑" w:hAnsi="Consolas"/>
                <w:sz w:val="17"/>
              </w:rPr>
              <w:t>inhibit_reason</w:t>
            </w:r>
            <w:proofErr w:type="spellEnd"/>
          </w:p>
        </w:tc>
        <w:tc>
          <w:tcPr>
            <w:tcW w:w="0" w:type="auto"/>
          </w:tcPr>
          <w:p w14:paraId="4FF91BE5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明确导航、建图、维护等运行模式；建图期间导航不可接任务应有明确原因</w:t>
            </w:r>
          </w:p>
        </w:tc>
      </w:tr>
    </w:tbl>
    <w:p w14:paraId="525A4A9F" w14:textId="77777777" w:rsidR="00F30945" w:rsidRDefault="00000000">
      <w:pPr>
        <w:rPr>
          <w:lang w:eastAsia="zh-CN"/>
        </w:rPr>
      </w:pPr>
      <w:r>
        <w:rPr>
          <w:rFonts w:ascii="Calibri" w:eastAsia="微软雅黑" w:hAnsi="Calibri"/>
          <w:b/>
        </w:rPr>
        <w:t xml:space="preserve">READY </w:t>
      </w:r>
      <w:proofErr w:type="spellStart"/>
      <w:r>
        <w:rPr>
          <w:rFonts w:ascii="Calibri" w:eastAsia="微软雅黑" w:hAnsi="Calibri"/>
          <w:b/>
        </w:rPr>
        <w:t>判定建议</w:t>
      </w:r>
      <w:proofErr w:type="spellEnd"/>
      <w:r>
        <w:rPr>
          <w:rFonts w:ascii="Calibri" w:eastAsia="微软雅黑" w:hAnsi="Calibri"/>
          <w:b/>
        </w:rPr>
        <w:t>：</w:t>
      </w:r>
      <w:r>
        <w:rPr>
          <w:rFonts w:ascii="Calibri" w:eastAsia="微软雅黑" w:hAnsi="Calibri"/>
        </w:rPr>
        <w:t xml:space="preserve"> </w:t>
      </w:r>
      <w:proofErr w:type="spellStart"/>
      <w:r>
        <w:rPr>
          <w:rFonts w:ascii="Consolas" w:eastAsia="微软雅黑" w:hAnsi="Consolas"/>
          <w:sz w:val="18"/>
        </w:rPr>
        <w:t>sensor_fresh</w:t>
      </w:r>
      <w:proofErr w:type="spellEnd"/>
      <w:r>
        <w:rPr>
          <w:rFonts w:ascii="Consolas" w:eastAsia="微软雅黑" w:hAnsi="Consolas"/>
          <w:sz w:val="18"/>
        </w:rPr>
        <w:t xml:space="preserve"> ∧ </w:t>
      </w:r>
      <w:proofErr w:type="spellStart"/>
      <w:r>
        <w:rPr>
          <w:rFonts w:ascii="Consolas" w:eastAsia="微软雅黑" w:hAnsi="Consolas"/>
          <w:sz w:val="18"/>
        </w:rPr>
        <w:t>localization_valid</w:t>
      </w:r>
      <w:proofErr w:type="spellEnd"/>
      <w:r>
        <w:rPr>
          <w:rFonts w:ascii="Consolas" w:eastAsia="微软雅黑" w:hAnsi="Consolas"/>
          <w:sz w:val="18"/>
        </w:rPr>
        <w:t xml:space="preserve"> ∧ tf_valid ∧ base_feedback_valid ∧ arbiter_active ∧ collision_monitor_active ∧ core_action_servers_ready ∧ ¬active_fault ∧ ¬inhibited</w:t>
      </w:r>
      <w:r>
        <w:rPr>
          <w:rFonts w:ascii="Calibri" w:eastAsia="微软雅黑" w:hAnsi="Calibri"/>
        </w:rPr>
        <w:t>。</w:t>
      </w:r>
      <w:r>
        <w:rPr>
          <w:rFonts w:ascii="Calibri" w:eastAsia="微软雅黑" w:hAnsi="Calibri"/>
          <w:lang w:eastAsia="zh-CN"/>
        </w:rPr>
        <w:t>任何必要输入超时先退到</w:t>
      </w:r>
      <w:r>
        <w:rPr>
          <w:rFonts w:ascii="Calibri" w:eastAsia="微软雅黑" w:hAnsi="Calibri"/>
          <w:lang w:eastAsia="zh-CN"/>
        </w:rPr>
        <w:t xml:space="preserve"> </w:t>
      </w:r>
      <w:r>
        <w:rPr>
          <w:rFonts w:ascii="Consolas" w:eastAsia="微软雅黑" w:hAnsi="Consolas"/>
          <w:sz w:val="18"/>
          <w:lang w:eastAsia="zh-CN"/>
        </w:rPr>
        <w:t>NOT_READY</w:t>
      </w:r>
      <w:r>
        <w:rPr>
          <w:rFonts w:ascii="Calibri" w:eastAsia="微软雅黑" w:hAnsi="Calibri"/>
          <w:lang w:eastAsia="zh-CN"/>
        </w:rPr>
        <w:t xml:space="preserve"> </w:t>
      </w:r>
      <w:r>
        <w:rPr>
          <w:rFonts w:ascii="Calibri" w:eastAsia="微软雅黑" w:hAnsi="Calibri"/>
          <w:lang w:eastAsia="zh-CN"/>
        </w:rPr>
        <w:t>或</w:t>
      </w:r>
      <w:r>
        <w:rPr>
          <w:rFonts w:ascii="Calibri" w:eastAsia="微软雅黑" w:hAnsi="Calibri"/>
          <w:lang w:eastAsia="zh-CN"/>
        </w:rPr>
        <w:t xml:space="preserve"> </w:t>
      </w:r>
      <w:r>
        <w:rPr>
          <w:rFonts w:ascii="Consolas" w:eastAsia="微软雅黑" w:hAnsi="Consolas"/>
          <w:sz w:val="18"/>
          <w:lang w:eastAsia="zh-CN"/>
        </w:rPr>
        <w:t>FAULT</w:t>
      </w:r>
      <w:r>
        <w:rPr>
          <w:rFonts w:ascii="Calibri" w:eastAsia="微软雅黑" w:hAnsi="Calibri"/>
          <w:lang w:eastAsia="zh-CN"/>
        </w:rPr>
        <w:t>；恢复后重新检查全部条件再升为</w:t>
      </w:r>
      <w:r>
        <w:rPr>
          <w:rFonts w:ascii="Calibri" w:eastAsia="微软雅黑" w:hAnsi="Calibri"/>
          <w:lang w:eastAsia="zh-CN"/>
        </w:rPr>
        <w:t xml:space="preserve"> READY</w:t>
      </w:r>
      <w:r>
        <w:rPr>
          <w:rFonts w:ascii="Calibri" w:eastAsia="微软雅黑" w:hAnsi="Calibri"/>
          <w:lang w:eastAsia="zh-CN"/>
        </w:rPr>
        <w:t>。阈值需由实现团队结合传感器频率实测，写入版本配置和验收记录。</w:t>
      </w:r>
    </w:p>
    <w:p w14:paraId="6CEDA81A" w14:textId="77777777" w:rsidR="00F30945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5. </w:t>
      </w:r>
      <w:r>
        <w:rPr>
          <w:rFonts w:ascii="Calibri" w:eastAsia="微软雅黑" w:hAnsi="Calibri"/>
          <w:lang w:eastAsia="zh-CN"/>
        </w:rPr>
        <w:t>命令、互斥、取消与故障语义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09"/>
        <w:gridCol w:w="4715"/>
        <w:gridCol w:w="4716"/>
      </w:tblGrid>
      <w:tr w:rsidR="00F30945" w14:paraId="3909E4D9" w14:textId="77777777">
        <w:tc>
          <w:tcPr>
            <w:tcW w:w="0" w:type="auto"/>
            <w:shd w:val="clear" w:color="auto" w:fill="D9EAF7"/>
          </w:tcPr>
          <w:p w14:paraId="7456CE53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 xml:space="preserve">Contract </w:t>
            </w:r>
            <w:proofErr w:type="spellStart"/>
            <w:r>
              <w:rPr>
                <w:rFonts w:ascii="Calibri" w:eastAsia="微软雅黑" w:hAnsi="Calibri"/>
                <w:b/>
                <w:sz w:val="17"/>
              </w:rPr>
              <w:t>规则</w:t>
            </w:r>
            <w:proofErr w:type="spellEnd"/>
          </w:p>
        </w:tc>
        <w:tc>
          <w:tcPr>
            <w:tcW w:w="0" w:type="auto"/>
            <w:shd w:val="clear" w:color="auto" w:fill="D9EAF7"/>
          </w:tcPr>
          <w:p w14:paraId="4136411C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源码所见</w:t>
            </w:r>
          </w:p>
        </w:tc>
        <w:tc>
          <w:tcPr>
            <w:tcW w:w="0" w:type="auto"/>
            <w:shd w:val="clear" w:color="auto" w:fill="D9EAF7"/>
          </w:tcPr>
          <w:p w14:paraId="596CABDB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需补齐的产品语义</w:t>
            </w:r>
          </w:p>
        </w:tc>
      </w:tr>
      <w:tr w:rsidR="00F30945" w14:paraId="554A8F3A" w14:textId="77777777">
        <w:tc>
          <w:tcPr>
            <w:tcW w:w="0" w:type="auto"/>
          </w:tcPr>
          <w:p w14:paraId="4B9D2F13" w14:textId="77777777" w:rsidR="00F30945" w:rsidRDefault="00000000">
            <w:r>
              <w:rPr>
                <w:rFonts w:ascii="Calibri" w:eastAsia="微软雅黑" w:hAnsi="Calibri"/>
                <w:sz w:val="17"/>
              </w:rPr>
              <w:t>单一运动所有权</w:t>
            </w:r>
          </w:p>
        </w:tc>
        <w:tc>
          <w:tcPr>
            <w:tcW w:w="0" w:type="auto"/>
          </w:tcPr>
          <w:p w14:paraId="6823C85D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各自定义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Action </w:t>
            </w:r>
            <w:r>
              <w:rPr>
                <w:rFonts w:ascii="Calibri" w:eastAsia="微软雅黑" w:hAnsi="Calibri"/>
                <w:sz w:val="17"/>
                <w:lang w:eastAsia="zh-CN"/>
              </w:rPr>
              <w:t>有本节点内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</w:t>
            </w:r>
            <w:r>
              <w:rPr>
                <w:rFonts w:ascii="Consolas" w:eastAsia="微软雅黑" w:hAnsi="Consolas"/>
                <w:sz w:val="17"/>
                <w:lang w:eastAsia="zh-CN"/>
              </w:rPr>
              <w:t>_</w:t>
            </w:r>
            <w:proofErr w:type="spellStart"/>
            <w:r>
              <w:rPr>
                <w:rFonts w:ascii="Consolas" w:eastAsia="微软雅黑" w:hAnsi="Consolas"/>
                <w:sz w:val="17"/>
                <w:lang w:eastAsia="zh-CN"/>
              </w:rPr>
              <w:t>goal_active</w:t>
            </w:r>
            <w:proofErr w:type="spellEnd"/>
            <w:r>
              <w:rPr>
                <w:rFonts w:ascii="Calibri" w:eastAsia="微软雅黑" w:hAnsi="Calibri"/>
                <w:sz w:val="17"/>
                <w:lang w:eastAsia="zh-CN"/>
              </w:rPr>
              <w:t>；房间导航会尝试取消巡逻、在回充活跃时让路；回充会取消当前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Nav2 </w:t>
            </w:r>
            <w:r>
              <w:rPr>
                <w:rFonts w:ascii="Calibri" w:eastAsia="微软雅黑" w:hAnsi="Calibri"/>
                <w:sz w:val="17"/>
                <w:lang w:eastAsia="zh-CN"/>
              </w:rPr>
              <w:t>任务；这些是分散策略</w:t>
            </w:r>
          </w:p>
        </w:tc>
        <w:tc>
          <w:tcPr>
            <w:tcW w:w="0" w:type="auto"/>
          </w:tcPr>
          <w:p w14:paraId="3FCA772B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将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Nav2 </w:t>
            </w:r>
            <w:r>
              <w:rPr>
                <w:rFonts w:ascii="Calibri" w:eastAsia="微软雅黑" w:hAnsi="Calibri"/>
                <w:sz w:val="17"/>
                <w:lang w:eastAsia="zh-CN"/>
              </w:rPr>
              <w:t>普通到点、巡逻、房间、回充、定位恢复、手动控制纳入一个仲裁器和统一状态机；公开唯一持有者与抢占原因</w:t>
            </w:r>
          </w:p>
        </w:tc>
      </w:tr>
      <w:tr w:rsidR="00F30945" w14:paraId="5F87FD34" w14:textId="77777777">
        <w:tc>
          <w:tcPr>
            <w:tcW w:w="0" w:type="auto"/>
          </w:tcPr>
          <w:p w14:paraId="28657F69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忙时新任务</w:t>
            </w:r>
            <w:proofErr w:type="spellEnd"/>
          </w:p>
        </w:tc>
        <w:tc>
          <w:tcPr>
            <w:tcW w:w="0" w:type="auto"/>
          </w:tcPr>
          <w:p w14:paraId="58D5A2BB" w14:textId="77777777" w:rsidR="00F30945" w:rsidRDefault="00000000">
            <w:r>
              <w:rPr>
                <w:rFonts w:ascii="Calibri" w:eastAsia="微软雅黑" w:hAnsi="Calibri"/>
                <w:sz w:val="17"/>
              </w:rPr>
              <w:t>同一</w:t>
            </w:r>
            <w:r>
              <w:rPr>
                <w:rFonts w:ascii="Calibri" w:eastAsia="微软雅黑" w:hAnsi="Calibri"/>
                <w:sz w:val="17"/>
              </w:rPr>
              <w:t xml:space="preserve"> Action </w:t>
            </w:r>
            <w:r>
              <w:rPr>
                <w:rFonts w:ascii="Calibri" w:eastAsia="微软雅黑" w:hAnsi="Calibri"/>
                <w:sz w:val="17"/>
              </w:rPr>
              <w:t>内通常拒绝第二个</w:t>
            </w:r>
            <w:r>
              <w:rPr>
                <w:rFonts w:ascii="Calibri" w:eastAsia="微软雅黑" w:hAnsi="Calibri"/>
                <w:sz w:val="17"/>
              </w:rPr>
              <w:t xml:space="preserve"> goal</w:t>
            </w:r>
          </w:p>
        </w:tc>
        <w:tc>
          <w:tcPr>
            <w:tcW w:w="0" w:type="auto"/>
          </w:tcPr>
          <w:p w14:paraId="16D0B3A2" w14:textId="77777777" w:rsidR="00F30945" w:rsidRDefault="00000000">
            <w:r>
              <w:rPr>
                <w:rFonts w:ascii="Calibri" w:eastAsia="微软雅黑" w:hAnsi="Calibri"/>
                <w:sz w:val="17"/>
              </w:rPr>
              <w:t>跨</w:t>
            </w:r>
            <w:r>
              <w:rPr>
                <w:rFonts w:ascii="Calibri" w:eastAsia="微软雅黑" w:hAnsi="Calibri"/>
                <w:sz w:val="17"/>
              </w:rPr>
              <w:t xml:space="preserve"> Action </w:t>
            </w:r>
            <w:r>
              <w:rPr>
                <w:rFonts w:ascii="Calibri" w:eastAsia="微软雅黑" w:hAnsi="Calibri"/>
                <w:sz w:val="17"/>
              </w:rPr>
              <w:t>明确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REJECTED_BUSY</w:t>
            </w:r>
            <w:r>
              <w:rPr>
                <w:rFonts w:ascii="Calibri" w:eastAsia="微软雅黑" w:hAnsi="Calibri"/>
                <w:sz w:val="17"/>
              </w:rPr>
              <w:t>；是否允许回充或</w:t>
            </w:r>
            <w:r>
              <w:rPr>
                <w:rFonts w:ascii="Calibri" w:eastAsia="微软雅黑" w:hAnsi="Calibri"/>
                <w:sz w:val="17"/>
              </w:rPr>
              <w:t xml:space="preserve"> Stop </w:t>
            </w:r>
            <w:r>
              <w:rPr>
                <w:rFonts w:ascii="Calibri" w:eastAsia="微软雅黑" w:hAnsi="Calibri"/>
                <w:sz w:val="17"/>
              </w:rPr>
              <w:t>抢占由规则表定义；失败的取消不得视为抢占完成</w:t>
            </w:r>
          </w:p>
        </w:tc>
      </w:tr>
      <w:tr w:rsidR="00F30945" w14:paraId="1EDDAABA" w14:textId="77777777">
        <w:tc>
          <w:tcPr>
            <w:tcW w:w="0" w:type="auto"/>
          </w:tcPr>
          <w:p w14:paraId="7F09AC4C" w14:textId="77777777" w:rsidR="00F30945" w:rsidRDefault="00000000">
            <w:r>
              <w:rPr>
                <w:rFonts w:ascii="Calibri" w:eastAsia="微软雅黑" w:hAnsi="Calibri"/>
                <w:sz w:val="17"/>
              </w:rPr>
              <w:t>巡逻结果正确性</w:t>
            </w:r>
          </w:p>
        </w:tc>
        <w:tc>
          <w:tcPr>
            <w:tcW w:w="0" w:type="auto"/>
          </w:tcPr>
          <w:p w14:paraId="3123DBD7" w14:textId="77777777" w:rsidR="00F30945" w:rsidRDefault="00000000">
            <w:r>
              <w:rPr>
                <w:rFonts w:ascii="Calibri" w:eastAsia="微软雅黑" w:hAnsi="Calibri"/>
                <w:sz w:val="17"/>
              </w:rPr>
              <w:t>巡逻节点会记录成功、失败和超时的航点数量，但完成预设轮次后仍设置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result.success=true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alibri" w:eastAsia="微软雅黑" w:hAnsi="Calibri"/>
                <w:sz w:val="17"/>
              </w:rPr>
              <w:t>并标记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SUCCEEDED</w:t>
            </w:r>
          </w:p>
        </w:tc>
        <w:tc>
          <w:tcPr>
            <w:tcW w:w="0" w:type="auto"/>
          </w:tcPr>
          <w:p w14:paraId="47B5A73D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冻结成功判据：是</w:t>
            </w:r>
            <w:r>
              <w:rPr>
                <w:rFonts w:ascii="Calibri" w:eastAsia="微软雅黑" w:hAnsi="Calibri"/>
                <w:sz w:val="17"/>
                <w:lang w:eastAsia="zh-CN"/>
              </w:rPr>
              <w:t>“</w:t>
            </w:r>
            <w:r>
              <w:rPr>
                <w:rFonts w:ascii="Calibri" w:eastAsia="微软雅黑" w:hAnsi="Calibri"/>
                <w:sz w:val="17"/>
                <w:lang w:eastAsia="zh-CN"/>
              </w:rPr>
              <w:t>跑完轮次</w:t>
            </w:r>
            <w:r>
              <w:rPr>
                <w:rFonts w:ascii="Calibri" w:eastAsia="微软雅黑" w:hAnsi="Calibri"/>
                <w:sz w:val="17"/>
                <w:lang w:eastAsia="zh-CN"/>
              </w:rPr>
              <w:t>”</w:t>
            </w:r>
            <w:r>
              <w:rPr>
                <w:rFonts w:ascii="Calibri" w:eastAsia="微软雅黑" w:hAnsi="Calibri"/>
                <w:sz w:val="17"/>
                <w:lang w:eastAsia="zh-CN"/>
              </w:rPr>
              <w:t>还是</w:t>
            </w:r>
            <w:r>
              <w:rPr>
                <w:rFonts w:ascii="Calibri" w:eastAsia="微软雅黑" w:hAnsi="Calibri"/>
                <w:sz w:val="17"/>
                <w:lang w:eastAsia="zh-CN"/>
              </w:rPr>
              <w:t>“</w:t>
            </w:r>
            <w:r>
              <w:rPr>
                <w:rFonts w:ascii="Calibri" w:eastAsia="微软雅黑" w:hAnsi="Calibri"/>
                <w:sz w:val="17"/>
                <w:lang w:eastAsia="zh-CN"/>
              </w:rPr>
              <w:t>所有必达航点成功</w:t>
            </w:r>
            <w:r>
              <w:rPr>
                <w:rFonts w:ascii="Calibri" w:eastAsia="微软雅黑" w:hAnsi="Calibri"/>
                <w:sz w:val="17"/>
                <w:lang w:eastAsia="zh-CN"/>
              </w:rPr>
              <w:t>”</w:t>
            </w:r>
            <w:r>
              <w:rPr>
                <w:rFonts w:ascii="Calibri" w:eastAsia="微软雅黑" w:hAnsi="Calibri"/>
                <w:sz w:val="17"/>
                <w:lang w:eastAsia="zh-CN"/>
              </w:rPr>
              <w:t>；有失败时按规则返回部分完成或失败，绝不让上层误以为全部到达</w:t>
            </w:r>
          </w:p>
        </w:tc>
      </w:tr>
      <w:tr w:rsidR="00F30945" w14:paraId="3ABDA12F" w14:textId="77777777">
        <w:tc>
          <w:tcPr>
            <w:tcW w:w="0" w:type="auto"/>
          </w:tcPr>
          <w:p w14:paraId="38EB53B3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取消和停止</w:t>
            </w:r>
            <w:proofErr w:type="spellEnd"/>
          </w:p>
        </w:tc>
        <w:tc>
          <w:tcPr>
            <w:tcW w:w="0" w:type="auto"/>
          </w:tcPr>
          <w:p w14:paraId="36F6C15C" w14:textId="77777777" w:rsidR="00F30945" w:rsidRDefault="00000000">
            <w:r>
              <w:rPr>
                <w:rFonts w:ascii="Calibri" w:eastAsia="微软雅黑" w:hAnsi="Calibri"/>
                <w:sz w:val="17"/>
              </w:rPr>
              <w:t>自定义</w:t>
            </w:r>
            <w:r>
              <w:rPr>
                <w:rFonts w:ascii="Calibri" w:eastAsia="微软雅黑" w:hAnsi="Calibri"/>
                <w:sz w:val="17"/>
              </w:rPr>
              <w:t xml:space="preserve"> Action </w:t>
            </w:r>
            <w:r>
              <w:rPr>
                <w:rFonts w:ascii="Calibri" w:eastAsia="微软雅黑" w:hAnsi="Calibri"/>
                <w:sz w:val="17"/>
              </w:rPr>
              <w:t>接受</w:t>
            </w:r>
            <w:r>
              <w:rPr>
                <w:rFonts w:ascii="Calibri" w:eastAsia="微软雅黑" w:hAnsi="Calibri"/>
                <w:sz w:val="17"/>
              </w:rPr>
              <w:t xml:space="preserve"> cancel</w:t>
            </w:r>
            <w:r>
              <w:rPr>
                <w:rFonts w:ascii="Calibri" w:eastAsia="微软雅黑" w:hAnsi="Calibri"/>
                <w:sz w:val="17"/>
              </w:rPr>
              <w:t>；</w:t>
            </w:r>
            <w:r>
              <w:rPr>
                <w:rFonts w:ascii="Calibri" w:eastAsia="微软雅黑" w:hAnsi="Calibri"/>
                <w:sz w:val="17"/>
              </w:rPr>
              <w:t xml:space="preserve">StopActions </w:t>
            </w:r>
            <w:r>
              <w:rPr>
                <w:rFonts w:ascii="Calibri" w:eastAsia="微软雅黑" w:hAnsi="Calibri"/>
                <w:sz w:val="17"/>
              </w:rPr>
              <w:t>发送三种自定义</w:t>
            </w:r>
            <w:r>
              <w:rPr>
                <w:rFonts w:ascii="Calibri" w:eastAsia="微软雅黑" w:hAnsi="Calibri"/>
                <w:sz w:val="17"/>
              </w:rPr>
              <w:t xml:space="preserve"> Action </w:t>
            </w:r>
            <w:r>
              <w:rPr>
                <w:rFonts w:ascii="Calibri" w:eastAsia="微软雅黑" w:hAnsi="Calibri"/>
                <w:sz w:val="17"/>
              </w:rPr>
              <w:t>的</w:t>
            </w:r>
            <w:r>
              <w:rPr>
                <w:rFonts w:ascii="Calibri" w:eastAsia="微软雅黑" w:hAnsi="Calibri"/>
                <w:sz w:val="17"/>
              </w:rPr>
              <w:t xml:space="preserve"> cancel </w:t>
            </w:r>
            <w:r>
              <w:rPr>
                <w:rFonts w:ascii="Calibri" w:eastAsia="微软雅黑" w:hAnsi="Calibri"/>
                <w:sz w:val="17"/>
              </w:rPr>
              <w:t>并重复零速</w:t>
            </w:r>
          </w:p>
        </w:tc>
        <w:tc>
          <w:tcPr>
            <w:tcW w:w="0" w:type="auto"/>
          </w:tcPr>
          <w:p w14:paraId="3364BD44" w14:textId="77777777" w:rsidR="00F30945" w:rsidRDefault="00000000">
            <w:r>
              <w:rPr>
                <w:rFonts w:ascii="Calibri" w:eastAsia="微软雅黑" w:hAnsi="Calibri"/>
                <w:sz w:val="17"/>
              </w:rPr>
              <w:t>原生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/navigate_to_pose</w:t>
            </w:r>
            <w:r>
              <w:rPr>
                <w:rFonts w:ascii="Calibri" w:eastAsia="微软雅黑" w:hAnsi="Calibri"/>
                <w:sz w:val="17"/>
              </w:rPr>
              <w:t>、定位恢复及其他运动源需要覆盖；等任务终态和底盘速度停稳后再报</w:t>
            </w:r>
            <w:r>
              <w:rPr>
                <w:rFonts w:ascii="Calibri" w:eastAsia="微软雅黑" w:hAnsi="Calibri"/>
                <w:sz w:val="17"/>
              </w:rPr>
              <w:t xml:space="preserve"> STOPPED</w:t>
            </w:r>
            <w:r>
              <w:rPr>
                <w:rFonts w:ascii="Calibri" w:eastAsia="微软雅黑" w:hAnsi="Calibri"/>
                <w:sz w:val="17"/>
              </w:rPr>
              <w:t>；保留故障原因</w:t>
            </w:r>
          </w:p>
        </w:tc>
      </w:tr>
      <w:tr w:rsidR="00F30945" w14:paraId="4F62B2C6" w14:textId="77777777">
        <w:tc>
          <w:tcPr>
            <w:tcW w:w="0" w:type="auto"/>
          </w:tcPr>
          <w:p w14:paraId="17DD6CDB" w14:textId="77777777" w:rsidR="00F30945" w:rsidRDefault="00000000">
            <w:r>
              <w:rPr>
                <w:rFonts w:ascii="Calibri" w:eastAsia="微软雅黑" w:hAnsi="Calibri"/>
                <w:sz w:val="17"/>
              </w:rPr>
              <w:t>重复请求</w:t>
            </w:r>
          </w:p>
        </w:tc>
        <w:tc>
          <w:tcPr>
            <w:tcW w:w="0" w:type="auto"/>
          </w:tcPr>
          <w:p w14:paraId="24A5CCCD" w14:textId="77777777" w:rsidR="00F30945" w:rsidRDefault="00000000">
            <w:r>
              <w:rPr>
                <w:rFonts w:ascii="Calibri" w:eastAsia="微软雅黑" w:hAnsi="Calibri"/>
                <w:sz w:val="17"/>
              </w:rPr>
              <w:t>原生</w:t>
            </w:r>
            <w:r>
              <w:rPr>
                <w:rFonts w:ascii="Calibri" w:eastAsia="微软雅黑" w:hAnsi="Calibri"/>
                <w:sz w:val="17"/>
              </w:rPr>
              <w:t xml:space="preserve"> Action goal UUID </w:t>
            </w:r>
            <w:r>
              <w:rPr>
                <w:rFonts w:ascii="Calibri" w:eastAsia="微软雅黑" w:hAnsi="Calibri"/>
                <w:sz w:val="17"/>
              </w:rPr>
              <w:t>存在，但当前业务节点未实现跨重连幂等日志</w:t>
            </w:r>
            <w:r>
              <w:rPr>
                <w:rFonts w:ascii="Calibri" w:eastAsia="微软雅黑" w:hAnsi="Calibri"/>
                <w:sz w:val="17"/>
              </w:rPr>
              <w:t>/</w:t>
            </w:r>
            <w:r>
              <w:rPr>
                <w:rFonts w:ascii="Calibri" w:eastAsia="微软雅黑" w:hAnsi="Calibri"/>
                <w:sz w:val="17"/>
              </w:rPr>
              <w:t>缓存</w:t>
            </w:r>
          </w:p>
        </w:tc>
        <w:tc>
          <w:tcPr>
            <w:tcW w:w="0" w:type="auto"/>
          </w:tcPr>
          <w:p w14:paraId="07AE93A4" w14:textId="77777777" w:rsidR="00F30945" w:rsidRDefault="00000000">
            <w:r>
              <w:rPr>
                <w:rFonts w:ascii="Calibri" w:eastAsia="微软雅黑" w:hAnsi="Calibri"/>
                <w:sz w:val="17"/>
              </w:rPr>
              <w:t>规定</w:t>
            </w:r>
            <w:r>
              <w:rPr>
                <w:rFonts w:ascii="Calibri" w:eastAsia="微软雅黑" w:hAnsi="Calibri"/>
                <w:sz w:val="17"/>
              </w:rPr>
              <w:t xml:space="preserve"> request id/UUID </w:t>
            </w:r>
            <w:r>
              <w:rPr>
                <w:rFonts w:ascii="Calibri" w:eastAsia="微软雅黑" w:hAnsi="Calibri"/>
                <w:sz w:val="17"/>
              </w:rPr>
              <w:t>去重窗口；网络重试不可产生两个运动任务</w:t>
            </w:r>
          </w:p>
        </w:tc>
      </w:tr>
      <w:tr w:rsidR="00F30945" w14:paraId="5E410A5F" w14:textId="77777777">
        <w:tc>
          <w:tcPr>
            <w:tcW w:w="0" w:type="auto"/>
          </w:tcPr>
          <w:p w14:paraId="1871389D" w14:textId="77777777" w:rsidR="00F30945" w:rsidRDefault="00000000">
            <w:r>
              <w:rPr>
                <w:rFonts w:ascii="Calibri" w:eastAsia="微软雅黑" w:hAnsi="Calibri"/>
                <w:sz w:val="17"/>
              </w:rPr>
              <w:t>未知房间</w:t>
            </w:r>
          </w:p>
        </w:tc>
        <w:tc>
          <w:tcPr>
            <w:tcW w:w="0" w:type="auto"/>
          </w:tcPr>
          <w:p w14:paraId="4A959AFA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房间节点会在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Goal </w:t>
            </w:r>
            <w:r>
              <w:rPr>
                <w:rFonts w:ascii="Calibri" w:eastAsia="微软雅黑" w:hAnsi="Calibri"/>
                <w:sz w:val="17"/>
                <w:lang w:eastAsia="zh-CN"/>
              </w:rPr>
              <w:t>阶段拒绝未知值</w:t>
            </w:r>
          </w:p>
        </w:tc>
        <w:tc>
          <w:tcPr>
            <w:tcW w:w="0" w:type="auto"/>
          </w:tcPr>
          <w:p w14:paraId="68674EA5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对外还需机器可读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</w:t>
            </w:r>
            <w:proofErr w:type="spellStart"/>
            <w:r>
              <w:rPr>
                <w:rFonts w:ascii="Consolas" w:eastAsia="微软雅黑" w:hAnsi="Consolas"/>
                <w:sz w:val="17"/>
              </w:rPr>
              <w:t>INVALID_TARGET</w:t>
            </w:r>
            <w:r>
              <w:rPr>
                <w:rFonts w:ascii="Calibri" w:eastAsia="微软雅黑" w:hAnsi="Calibri"/>
                <w:sz w:val="17"/>
              </w:rPr>
              <w:t>；稳定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ID </w:t>
            </w:r>
            <w:proofErr w:type="spellStart"/>
            <w:r>
              <w:rPr>
                <w:rFonts w:ascii="Calibri" w:eastAsia="微软雅黑" w:hAnsi="Calibri"/>
                <w:sz w:val="17"/>
              </w:rPr>
              <w:t>与地图版本关联</w:t>
            </w:r>
            <w:proofErr w:type="spellEnd"/>
          </w:p>
        </w:tc>
      </w:tr>
      <w:tr w:rsidR="00F30945" w14:paraId="51B0A6F4" w14:textId="77777777">
        <w:tc>
          <w:tcPr>
            <w:tcW w:w="0" w:type="auto"/>
          </w:tcPr>
          <w:p w14:paraId="0037D713" w14:textId="77777777" w:rsidR="00F30945" w:rsidRDefault="00000000">
            <w:r>
              <w:rPr>
                <w:rFonts w:ascii="Calibri" w:eastAsia="微软雅黑" w:hAnsi="Calibri"/>
                <w:sz w:val="17"/>
              </w:rPr>
              <w:lastRenderedPageBreak/>
              <w:t>定位丢失</w:t>
            </w:r>
          </w:p>
        </w:tc>
        <w:tc>
          <w:tcPr>
            <w:tcW w:w="0" w:type="auto"/>
          </w:tcPr>
          <w:p w14:paraId="7942B157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等待阶段有超时；运行中导航依赖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Nav2 </w:t>
            </w:r>
            <w:r>
              <w:rPr>
                <w:rFonts w:ascii="Calibri" w:eastAsia="微软雅黑" w:hAnsi="Calibri"/>
                <w:sz w:val="17"/>
                <w:lang w:eastAsia="zh-CN"/>
              </w:rPr>
              <w:t>行为和部分任务超时</w:t>
            </w:r>
          </w:p>
        </w:tc>
        <w:tc>
          <w:tcPr>
            <w:tcW w:w="0" w:type="auto"/>
          </w:tcPr>
          <w:p w14:paraId="0E9A54B7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状态聚合器应监测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AMCL/TF </w:t>
            </w:r>
            <w:proofErr w:type="spellStart"/>
            <w:r>
              <w:rPr>
                <w:rFonts w:ascii="Calibri" w:eastAsia="微软雅黑" w:hAnsi="Calibri"/>
                <w:sz w:val="17"/>
              </w:rPr>
              <w:t>失效，并触发停止或有界恢复，最终返回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LOCALIZATION_LOST</w:t>
            </w:r>
          </w:p>
        </w:tc>
      </w:tr>
      <w:tr w:rsidR="00F30945" w14:paraId="5DC36EF1" w14:textId="77777777">
        <w:tc>
          <w:tcPr>
            <w:tcW w:w="0" w:type="auto"/>
          </w:tcPr>
          <w:p w14:paraId="0101BA82" w14:textId="77777777" w:rsidR="00F30945" w:rsidRDefault="00000000">
            <w:r>
              <w:rPr>
                <w:rFonts w:ascii="Calibri" w:eastAsia="微软雅黑" w:hAnsi="Calibri"/>
                <w:sz w:val="17"/>
              </w:rPr>
              <w:t>语音板断线</w:t>
            </w:r>
          </w:p>
        </w:tc>
        <w:tc>
          <w:tcPr>
            <w:tcW w:w="0" w:type="auto"/>
          </w:tcPr>
          <w:p w14:paraId="3A5CB4DD" w14:textId="77777777" w:rsidR="00F30945" w:rsidRDefault="00000000">
            <w:r>
              <w:rPr>
                <w:rFonts w:ascii="Calibri" w:eastAsia="微软雅黑" w:hAnsi="Calibri"/>
                <w:sz w:val="17"/>
              </w:rPr>
              <w:t xml:space="preserve">ROS Action </w:t>
            </w:r>
            <w:r>
              <w:rPr>
                <w:rFonts w:ascii="Calibri" w:eastAsia="微软雅黑" w:hAnsi="Calibri"/>
                <w:sz w:val="17"/>
              </w:rPr>
              <w:t>自身未定义断线后任务策略</w:t>
            </w:r>
          </w:p>
        </w:tc>
        <w:tc>
          <w:tcPr>
            <w:tcW w:w="0" w:type="auto"/>
          </w:tcPr>
          <w:p w14:paraId="11935F80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建议固定为</w:t>
            </w:r>
            <w:r>
              <w:rPr>
                <w:rFonts w:ascii="Calibri" w:eastAsia="微软雅黑" w:hAnsi="Calibri"/>
                <w:sz w:val="17"/>
                <w:lang w:eastAsia="zh-CN"/>
              </w:rPr>
              <w:t>“</w:t>
            </w:r>
            <w:r>
              <w:rPr>
                <w:rFonts w:ascii="Calibri" w:eastAsia="微软雅黑" w:hAnsi="Calibri"/>
                <w:sz w:val="17"/>
                <w:lang w:eastAsia="zh-CN"/>
              </w:rPr>
              <w:t>已接受任务继续运行，除非收到显式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Stop</w:t>
            </w:r>
            <w:r>
              <w:rPr>
                <w:rFonts w:ascii="Calibri" w:eastAsia="微软雅黑" w:hAnsi="Calibri"/>
                <w:sz w:val="17"/>
                <w:lang w:eastAsia="zh-CN"/>
              </w:rPr>
              <w:t>、故障或本地超时</w:t>
            </w:r>
            <w:r>
              <w:rPr>
                <w:rFonts w:ascii="Calibri" w:eastAsia="微软雅黑" w:hAnsi="Calibri"/>
                <w:sz w:val="17"/>
                <w:lang w:eastAsia="zh-CN"/>
              </w:rPr>
              <w:t>”</w:t>
            </w:r>
            <w:r>
              <w:rPr>
                <w:rFonts w:ascii="Calibri" w:eastAsia="微软雅黑" w:hAnsi="Calibri"/>
                <w:sz w:val="17"/>
                <w:lang w:eastAsia="zh-CN"/>
              </w:rPr>
              <w:t>；如果产品选择断线停止，应明确租约机制，并进行断线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HIL </w:t>
            </w:r>
            <w:r>
              <w:rPr>
                <w:rFonts w:ascii="Calibri" w:eastAsia="微软雅黑" w:hAnsi="Calibri"/>
                <w:sz w:val="17"/>
                <w:lang w:eastAsia="zh-CN"/>
              </w:rPr>
              <w:t>验证</w:t>
            </w:r>
          </w:p>
        </w:tc>
      </w:tr>
    </w:tbl>
    <w:p w14:paraId="2D83EB4B" w14:textId="77777777" w:rsidR="00F30945" w:rsidRDefault="00000000">
      <w:pPr>
        <w:pStyle w:val="21"/>
      </w:pPr>
      <w:r>
        <w:rPr>
          <w:rFonts w:ascii="Calibri" w:eastAsia="微软雅黑" w:hAnsi="Calibri"/>
        </w:rPr>
        <w:t xml:space="preserve">5.1 </w:t>
      </w:r>
      <w:proofErr w:type="spellStart"/>
      <w:r>
        <w:rPr>
          <w:rFonts w:ascii="Calibri" w:eastAsia="微软雅黑" w:hAnsi="Calibri"/>
        </w:rPr>
        <w:t>稳定</w:t>
      </w:r>
      <w:proofErr w:type="spellEnd"/>
      <w:r>
        <w:rPr>
          <w:rFonts w:ascii="Calibri" w:eastAsia="微软雅黑" w:hAnsi="Calibri"/>
        </w:rPr>
        <w:t xml:space="preserve"> Result/Fault </w:t>
      </w:r>
      <w:proofErr w:type="spellStart"/>
      <w:r>
        <w:rPr>
          <w:rFonts w:ascii="Calibri" w:eastAsia="微软雅黑" w:hAnsi="Calibri"/>
        </w:rPr>
        <w:t>代码建议</w:t>
      </w:r>
      <w:proofErr w:type="spellEnd"/>
    </w:p>
    <w:p w14:paraId="38E66A9F" w14:textId="77777777" w:rsidR="00F30945" w:rsidRDefault="00000000">
      <w:pPr>
        <w:rPr>
          <w:lang w:eastAsia="zh-CN"/>
        </w:rPr>
      </w:pPr>
      <w:r>
        <w:rPr>
          <w:rFonts w:ascii="Calibri" w:eastAsia="微软雅黑" w:hAnsi="Calibri"/>
        </w:rPr>
        <w:t>建议复用</w:t>
      </w:r>
      <w:r>
        <w:rPr>
          <w:rFonts w:ascii="Calibri" w:eastAsia="微软雅黑" w:hAnsi="Calibri"/>
        </w:rPr>
        <w:t xml:space="preserve"> Contract </w:t>
      </w:r>
      <w:r>
        <w:rPr>
          <w:rFonts w:ascii="Calibri" w:eastAsia="微软雅黑" w:hAnsi="Calibri"/>
        </w:rPr>
        <w:t>的代码集：</w:t>
      </w:r>
      <w:r>
        <w:rPr>
          <w:rFonts w:ascii="Consolas" w:eastAsia="微软雅黑" w:hAnsi="Consolas"/>
          <w:sz w:val="18"/>
        </w:rPr>
        <w:t>SUCCESS</w:t>
      </w:r>
      <w:r>
        <w:rPr>
          <w:rFonts w:ascii="Calibri" w:eastAsia="微软雅黑" w:hAnsi="Calibri"/>
        </w:rPr>
        <w:t>、</w:t>
      </w:r>
      <w:r>
        <w:rPr>
          <w:rFonts w:ascii="Consolas" w:eastAsia="微软雅黑" w:hAnsi="Consolas"/>
          <w:sz w:val="18"/>
        </w:rPr>
        <w:t>REJECTED_NOT_READY</w:t>
      </w:r>
      <w:r>
        <w:rPr>
          <w:rFonts w:ascii="Calibri" w:eastAsia="微软雅黑" w:hAnsi="Calibri"/>
        </w:rPr>
        <w:t>、</w:t>
      </w:r>
      <w:r>
        <w:rPr>
          <w:rFonts w:ascii="Consolas" w:eastAsia="微软雅黑" w:hAnsi="Consolas"/>
          <w:sz w:val="18"/>
        </w:rPr>
        <w:t>REJECTED_BUSY</w:t>
      </w:r>
      <w:r>
        <w:rPr>
          <w:rFonts w:ascii="Calibri" w:eastAsia="微软雅黑" w:hAnsi="Calibri"/>
        </w:rPr>
        <w:t>、</w:t>
      </w:r>
      <w:r>
        <w:rPr>
          <w:rFonts w:ascii="Consolas" w:eastAsia="微软雅黑" w:hAnsi="Consolas"/>
          <w:sz w:val="18"/>
        </w:rPr>
        <w:t>INVALID_TARGET</w:t>
      </w:r>
      <w:r>
        <w:rPr>
          <w:rFonts w:ascii="Calibri" w:eastAsia="微软雅黑" w:hAnsi="Calibri"/>
        </w:rPr>
        <w:t>、</w:t>
      </w:r>
      <w:r>
        <w:rPr>
          <w:rFonts w:ascii="Consolas" w:eastAsia="微软雅黑" w:hAnsi="Consolas"/>
          <w:sz w:val="18"/>
        </w:rPr>
        <w:t>LOCALIZATION_LOST</w:t>
      </w:r>
      <w:r>
        <w:rPr>
          <w:rFonts w:ascii="Calibri" w:eastAsia="微软雅黑" w:hAnsi="Calibri"/>
        </w:rPr>
        <w:t>、</w:t>
      </w:r>
      <w:r>
        <w:rPr>
          <w:rFonts w:ascii="Consolas" w:eastAsia="微软雅黑" w:hAnsi="Consolas"/>
          <w:sz w:val="18"/>
        </w:rPr>
        <w:t>PATH_NOT_FOUND</w:t>
      </w:r>
      <w:r>
        <w:rPr>
          <w:rFonts w:ascii="Calibri" w:eastAsia="微软雅黑" w:hAnsi="Calibri"/>
        </w:rPr>
        <w:t>、</w:t>
      </w:r>
      <w:r>
        <w:rPr>
          <w:rFonts w:ascii="Consolas" w:eastAsia="微软雅黑" w:hAnsi="Consolas"/>
          <w:sz w:val="18"/>
        </w:rPr>
        <w:t>BLOCKED</w:t>
      </w:r>
      <w:r>
        <w:rPr>
          <w:rFonts w:ascii="Calibri" w:eastAsia="微软雅黑" w:hAnsi="Calibri"/>
        </w:rPr>
        <w:t>、</w:t>
      </w:r>
      <w:r>
        <w:rPr>
          <w:rFonts w:ascii="Consolas" w:eastAsia="微软雅黑" w:hAnsi="Consolas"/>
          <w:sz w:val="18"/>
        </w:rPr>
        <w:t>SAFETY_STOP</w:t>
      </w:r>
      <w:r>
        <w:rPr>
          <w:rFonts w:ascii="Calibri" w:eastAsia="微软雅黑" w:hAnsi="Calibri"/>
        </w:rPr>
        <w:t>、</w:t>
      </w:r>
      <w:r>
        <w:rPr>
          <w:rFonts w:ascii="Consolas" w:eastAsia="微软雅黑" w:hAnsi="Consolas"/>
          <w:sz w:val="18"/>
        </w:rPr>
        <w:t>CANCELED</w:t>
      </w:r>
      <w:r>
        <w:rPr>
          <w:rFonts w:ascii="Calibri" w:eastAsia="微软雅黑" w:hAnsi="Calibri"/>
        </w:rPr>
        <w:t>、</w:t>
      </w:r>
      <w:r>
        <w:rPr>
          <w:rFonts w:ascii="Consolas" w:eastAsia="微软雅黑" w:hAnsi="Consolas"/>
          <w:sz w:val="18"/>
        </w:rPr>
        <w:t>HARDWARE_FAULT</w:t>
      </w:r>
      <w:r>
        <w:rPr>
          <w:rFonts w:ascii="Calibri" w:eastAsia="微软雅黑" w:hAnsi="Calibri"/>
        </w:rPr>
        <w:t>、</w:t>
      </w:r>
      <w:r>
        <w:rPr>
          <w:rFonts w:ascii="Consolas" w:eastAsia="微软雅黑" w:hAnsi="Consolas"/>
          <w:sz w:val="18"/>
        </w:rPr>
        <w:t>INTERNAL_ERROR</w:t>
      </w:r>
      <w:r>
        <w:rPr>
          <w:rFonts w:ascii="Calibri" w:eastAsia="微软雅黑" w:hAnsi="Calibri"/>
        </w:rPr>
        <w:t>。</w:t>
      </w:r>
      <w:r>
        <w:rPr>
          <w:rFonts w:ascii="Calibri" w:eastAsia="微软雅黑" w:hAnsi="Calibri"/>
          <w:lang w:eastAsia="zh-CN"/>
        </w:rPr>
        <w:t>实现时建立</w:t>
      </w:r>
      <w:r>
        <w:rPr>
          <w:rFonts w:ascii="Calibri" w:eastAsia="微软雅黑" w:hAnsi="Calibri"/>
          <w:b/>
          <w:lang w:eastAsia="zh-CN"/>
        </w:rPr>
        <w:t>唯一映射表</w:t>
      </w:r>
      <w:r>
        <w:rPr>
          <w:rFonts w:ascii="Calibri" w:eastAsia="微软雅黑" w:hAnsi="Calibri"/>
          <w:lang w:eastAsia="zh-CN"/>
        </w:rPr>
        <w:t>：</w:t>
      </w:r>
      <w:r>
        <w:rPr>
          <w:rFonts w:ascii="Calibri" w:eastAsia="微软雅黑" w:hAnsi="Calibri"/>
          <w:lang w:eastAsia="zh-CN"/>
        </w:rPr>
        <w:t xml:space="preserve">Nav2 </w:t>
      </w:r>
      <w:r>
        <w:rPr>
          <w:rFonts w:ascii="Calibri" w:eastAsia="微软雅黑" w:hAnsi="Calibri"/>
          <w:lang w:eastAsia="zh-CN"/>
        </w:rPr>
        <w:t>终态及规划器</w:t>
      </w:r>
      <w:r>
        <w:rPr>
          <w:rFonts w:ascii="Calibri" w:eastAsia="微软雅黑" w:hAnsi="Calibri"/>
          <w:lang w:eastAsia="zh-CN"/>
        </w:rPr>
        <w:t>/</w:t>
      </w:r>
      <w:r>
        <w:rPr>
          <w:rFonts w:ascii="Calibri" w:eastAsia="微软雅黑" w:hAnsi="Calibri"/>
          <w:lang w:eastAsia="zh-CN"/>
        </w:rPr>
        <w:t>控制器失败、</w:t>
      </w:r>
      <w:r>
        <w:rPr>
          <w:rFonts w:ascii="Calibri" w:eastAsia="微软雅黑" w:hAnsi="Calibri"/>
          <w:lang w:eastAsia="zh-CN"/>
        </w:rPr>
        <w:t xml:space="preserve">AMCL/TF </w:t>
      </w:r>
      <w:r>
        <w:rPr>
          <w:rFonts w:ascii="Calibri" w:eastAsia="微软雅黑" w:hAnsi="Calibri"/>
          <w:lang w:eastAsia="zh-CN"/>
        </w:rPr>
        <w:t>超时、传感器失联、</w:t>
      </w:r>
      <w:r>
        <w:rPr>
          <w:rFonts w:ascii="Calibri" w:eastAsia="微软雅黑" w:hAnsi="Calibri"/>
          <w:lang w:eastAsia="zh-CN"/>
        </w:rPr>
        <w:t xml:space="preserve">CAN </w:t>
      </w:r>
      <w:r>
        <w:rPr>
          <w:rFonts w:ascii="Calibri" w:eastAsia="微软雅黑" w:hAnsi="Calibri"/>
          <w:lang w:eastAsia="zh-CN"/>
        </w:rPr>
        <w:t>异常、</w:t>
      </w:r>
      <w:r>
        <w:rPr>
          <w:rFonts w:ascii="Calibri" w:eastAsia="微软雅黑" w:hAnsi="Calibri"/>
          <w:lang w:eastAsia="zh-CN"/>
        </w:rPr>
        <w:t xml:space="preserve">Collision Monitor </w:t>
      </w:r>
      <w:r>
        <w:rPr>
          <w:rFonts w:ascii="Calibri" w:eastAsia="微软雅黑" w:hAnsi="Calibri"/>
          <w:lang w:eastAsia="zh-CN"/>
        </w:rPr>
        <w:t>停止、上层取消、回充接触失败都映射到明确代码；保留原始内部错误作为详细日志。当前节点多数只返回文本</w:t>
      </w:r>
      <w:r>
        <w:rPr>
          <w:rFonts w:ascii="Calibri" w:eastAsia="微软雅黑" w:hAnsi="Calibri"/>
          <w:lang w:eastAsia="zh-CN"/>
        </w:rPr>
        <w:t xml:space="preserve"> </w:t>
      </w:r>
      <w:r>
        <w:rPr>
          <w:rFonts w:ascii="Consolas" w:eastAsia="微软雅黑" w:hAnsi="Consolas"/>
          <w:sz w:val="18"/>
          <w:lang w:eastAsia="zh-CN"/>
        </w:rPr>
        <w:t>message</w:t>
      </w:r>
      <w:r>
        <w:rPr>
          <w:rFonts w:ascii="Calibri" w:eastAsia="微软雅黑" w:hAnsi="Calibri"/>
          <w:lang w:eastAsia="zh-CN"/>
        </w:rPr>
        <w:t>，不能把不同文本当成稳定代码。</w:t>
      </w:r>
    </w:p>
    <w:p w14:paraId="7A952F73" w14:textId="77777777" w:rsidR="00F30945" w:rsidRDefault="00000000">
      <w:pPr>
        <w:pStyle w:val="1"/>
      </w:pPr>
      <w:r>
        <w:rPr>
          <w:rFonts w:ascii="Calibri" w:eastAsia="微软雅黑" w:hAnsi="Calibri"/>
        </w:rPr>
        <w:t xml:space="preserve">6. Safety Contract </w:t>
      </w:r>
      <w:proofErr w:type="spellStart"/>
      <w:r>
        <w:rPr>
          <w:rFonts w:ascii="Calibri" w:eastAsia="微软雅黑" w:hAnsi="Calibri"/>
        </w:rPr>
        <w:t>回复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58"/>
        <w:gridCol w:w="8882"/>
      </w:tblGrid>
      <w:tr w:rsidR="00F30945" w14:paraId="359CD934" w14:textId="77777777">
        <w:tc>
          <w:tcPr>
            <w:tcW w:w="0" w:type="auto"/>
            <w:shd w:val="clear" w:color="auto" w:fill="D9EAF7"/>
          </w:tcPr>
          <w:p w14:paraId="484A38E0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安全要求</w:t>
            </w:r>
          </w:p>
        </w:tc>
        <w:tc>
          <w:tcPr>
            <w:tcW w:w="0" w:type="auto"/>
            <w:shd w:val="clear" w:color="auto" w:fill="D9EAF7"/>
          </w:tcPr>
          <w:p w14:paraId="6274CB01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证据与判断</w:t>
            </w:r>
          </w:p>
        </w:tc>
      </w:tr>
      <w:tr w:rsidR="00F30945" w14:paraId="57EA4DF9" w14:textId="77777777">
        <w:tc>
          <w:tcPr>
            <w:tcW w:w="0" w:type="auto"/>
          </w:tcPr>
          <w:p w14:paraId="5D4572AF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所有主导航速度通过安全链</w:t>
            </w:r>
          </w:p>
        </w:tc>
        <w:tc>
          <w:tcPr>
            <w:tcW w:w="0" w:type="auto"/>
          </w:tcPr>
          <w:p w14:paraId="4C4D98C3" w14:textId="77777777" w:rsidR="00F30945" w:rsidRDefault="00000000">
            <w:pPr>
              <w:rPr>
                <w:lang w:eastAsia="zh-CN"/>
              </w:rPr>
            </w:pPr>
            <w:hyperlink r:id="rId26">
              <w:r>
                <w:rPr>
                  <w:rFonts w:ascii="Calibri" w:eastAsia="微软雅黑" w:hAnsi="Calibri"/>
                  <w:sz w:val="17"/>
                </w:rPr>
                <w:t>主启动文件</w:t>
              </w:r>
            </w:hyperlink>
            <w:r>
              <w:rPr>
                <w:rFonts w:ascii="Calibri" w:eastAsia="微软雅黑" w:hAnsi="Calibri"/>
                <w:sz w:val="17"/>
              </w:rPr>
              <w:t>把</w:t>
            </w:r>
            <w:r>
              <w:rPr>
                <w:rFonts w:ascii="Calibri" w:eastAsia="微软雅黑" w:hAnsi="Calibri"/>
                <w:sz w:val="17"/>
              </w:rPr>
              <w:t xml:space="preserve"> CAN </w:t>
            </w:r>
            <w:r>
              <w:rPr>
                <w:rFonts w:ascii="Calibri" w:eastAsia="微软雅黑" w:hAnsi="Calibri"/>
                <w:sz w:val="17"/>
              </w:rPr>
              <w:t>的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proofErr w:type="spellStart"/>
            <w:r>
              <w:rPr>
                <w:rFonts w:ascii="Consolas" w:eastAsia="微软雅黑" w:hAnsi="Consolas"/>
                <w:sz w:val="17"/>
              </w:rPr>
              <w:t>cmd_vel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alibri" w:eastAsia="微软雅黑" w:hAnsi="Calibri"/>
                <w:sz w:val="17"/>
              </w:rPr>
              <w:t>重映射到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/cmd_vel_safe</w:t>
            </w:r>
            <w:r>
              <w:rPr>
                <w:rFonts w:ascii="Calibri" w:eastAsia="微软雅黑" w:hAnsi="Calibri"/>
                <w:sz w:val="17"/>
              </w:rPr>
              <w:t>；</w:t>
            </w:r>
            <w:hyperlink r:id="rId27">
              <w:r>
                <w:rPr>
                  <w:rFonts w:ascii="Calibri" w:eastAsia="微软雅黑" w:hAnsi="Calibri"/>
                  <w:sz w:val="17"/>
                </w:rPr>
                <w:t>导航配置</w:t>
              </w:r>
            </w:hyperlink>
            <w:r>
              <w:rPr>
                <w:rFonts w:ascii="Calibri" w:eastAsia="微软雅黑" w:hAnsi="Calibri"/>
                <w:sz w:val="17"/>
              </w:rPr>
              <w:t>中</w:t>
            </w:r>
            <w:r>
              <w:rPr>
                <w:rFonts w:ascii="Calibri" w:eastAsia="微软雅黑" w:hAnsi="Calibri"/>
                <w:sz w:val="17"/>
              </w:rPr>
              <w:t xml:space="preserve"> Collision Monitor </w:t>
            </w:r>
            <w:r>
              <w:rPr>
                <w:rFonts w:ascii="Calibri" w:eastAsia="微软雅黑" w:hAnsi="Calibri"/>
                <w:sz w:val="17"/>
              </w:rPr>
              <w:t>监听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/cmd_vel</w:t>
            </w:r>
            <w:r>
              <w:rPr>
                <w:rFonts w:ascii="Calibri" w:eastAsia="微软雅黑" w:hAnsi="Calibri"/>
                <w:sz w:val="17"/>
              </w:rPr>
              <w:t>、输出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/cmd_vel_safe</w:t>
            </w:r>
            <w:r>
              <w:rPr>
                <w:rFonts w:ascii="Calibri" w:eastAsia="微软雅黑" w:hAnsi="Calibri"/>
                <w:sz w:val="17"/>
              </w:rPr>
              <w:t>，</w:t>
            </w:r>
            <w:proofErr w:type="spellStart"/>
            <w:r>
              <w:rPr>
                <w:rFonts w:ascii="Calibri" w:eastAsia="微软雅黑" w:hAnsi="Calibri"/>
                <w:sz w:val="17"/>
              </w:rPr>
              <w:t>并有激光</w:t>
            </w:r>
            <w:proofErr w:type="spellEnd"/>
            <w:r>
              <w:rPr>
                <w:rFonts w:ascii="Calibri" w:eastAsia="微软雅黑" w:hAnsi="Calibri"/>
                <w:sz w:val="17"/>
              </w:rPr>
              <w:t>/</w:t>
            </w:r>
            <w:proofErr w:type="spellStart"/>
            <w:r>
              <w:rPr>
                <w:rFonts w:ascii="Calibri" w:eastAsia="微软雅黑" w:hAnsi="Calibri"/>
                <w:sz w:val="17"/>
              </w:rPr>
              <w:t>深度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  <w:sz w:val="17"/>
              </w:rPr>
              <w:t>Stop</w:t>
            </w:r>
            <w:r>
              <w:rPr>
                <w:rFonts w:ascii="Calibri" w:eastAsia="微软雅黑" w:hAnsi="Calibri"/>
                <w:sz w:val="17"/>
              </w:rPr>
              <w:t>、</w:t>
            </w:r>
            <w:r>
              <w:rPr>
                <w:rFonts w:ascii="Calibri" w:eastAsia="微软雅黑" w:hAnsi="Calibri"/>
                <w:sz w:val="17"/>
              </w:rPr>
              <w:t>Slowdown</w:t>
            </w:r>
            <w:r>
              <w:rPr>
                <w:rFonts w:ascii="Calibri" w:eastAsia="微软雅黑" w:hAnsi="Calibri"/>
                <w:sz w:val="17"/>
              </w:rPr>
              <w:t>、</w:t>
            </w:r>
            <w:r>
              <w:rPr>
                <w:rFonts w:ascii="Calibri" w:eastAsia="微软雅黑" w:hAnsi="Calibri"/>
                <w:sz w:val="17"/>
              </w:rPr>
              <w:t>Approach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  <w:sz w:val="17"/>
              </w:rPr>
              <w:t>配置</w:t>
            </w:r>
            <w:proofErr w:type="spellEnd"/>
            <w:r>
              <w:rPr>
                <w:rFonts w:ascii="Calibri" w:eastAsia="微软雅黑" w:hAnsi="Calibri"/>
                <w:sz w:val="17"/>
              </w:rPr>
              <w:t>。</w:t>
            </w:r>
            <w:r>
              <w:rPr>
                <w:rFonts w:ascii="Calibri" w:eastAsia="微软雅黑" w:hAnsi="Calibri"/>
                <w:sz w:val="17"/>
                <w:lang w:eastAsia="zh-CN"/>
              </w:rPr>
              <w:t>属于</w:t>
            </w:r>
            <w:r>
              <w:rPr>
                <w:rFonts w:ascii="Calibri" w:eastAsia="微软雅黑" w:hAnsi="Calibri"/>
                <w:sz w:val="17"/>
                <w:lang w:eastAsia="zh-CN"/>
              </w:rPr>
              <w:t>“</w:t>
            </w:r>
            <w:r>
              <w:rPr>
                <w:rFonts w:ascii="Calibri" w:eastAsia="微软雅黑" w:hAnsi="Calibri"/>
                <w:sz w:val="17"/>
                <w:lang w:eastAsia="zh-CN"/>
              </w:rPr>
              <w:t>配置存在</w:t>
            </w:r>
            <w:r>
              <w:rPr>
                <w:rFonts w:ascii="Calibri" w:eastAsia="微软雅黑" w:hAnsi="Calibri"/>
                <w:sz w:val="17"/>
                <w:lang w:eastAsia="zh-CN"/>
              </w:rPr>
              <w:t>”</w:t>
            </w:r>
            <w:r>
              <w:rPr>
                <w:rFonts w:ascii="Calibri" w:eastAsia="微软雅黑" w:hAnsi="Calibri"/>
                <w:sz w:val="17"/>
                <w:lang w:eastAsia="zh-CN"/>
              </w:rPr>
              <w:t>，还需确认正式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runtime </w:t>
            </w:r>
            <w:r>
              <w:rPr>
                <w:rFonts w:ascii="Calibri" w:eastAsia="微软雅黑" w:hAnsi="Calibri"/>
                <w:sz w:val="17"/>
                <w:lang w:eastAsia="zh-CN"/>
              </w:rPr>
              <w:t>与动态话题拓扑。</w:t>
            </w:r>
          </w:p>
        </w:tc>
      </w:tr>
      <w:tr w:rsidR="00F30945" w14:paraId="5EA069EB" w14:textId="77777777">
        <w:tc>
          <w:tcPr>
            <w:tcW w:w="0" w:type="auto"/>
          </w:tcPr>
          <w:p w14:paraId="52BE4131" w14:textId="77777777" w:rsidR="00F30945" w:rsidRDefault="00000000">
            <w:r>
              <w:rPr>
                <w:rFonts w:ascii="Calibri" w:eastAsia="微软雅黑" w:hAnsi="Calibri"/>
                <w:sz w:val="17"/>
              </w:rPr>
              <w:t xml:space="preserve">CAN </w:t>
            </w:r>
            <w:proofErr w:type="spellStart"/>
            <w:r>
              <w:rPr>
                <w:rFonts w:ascii="Calibri" w:eastAsia="微软雅黑" w:hAnsi="Calibri"/>
                <w:sz w:val="17"/>
              </w:rPr>
              <w:t>命令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watchdog</w:t>
            </w:r>
          </w:p>
        </w:tc>
        <w:tc>
          <w:tcPr>
            <w:tcW w:w="0" w:type="auto"/>
          </w:tcPr>
          <w:p w14:paraId="67D7D8AE" w14:textId="77777777" w:rsidR="00F30945" w:rsidRDefault="00000000">
            <w:pPr>
              <w:rPr>
                <w:lang w:eastAsia="zh-CN"/>
              </w:rPr>
            </w:pPr>
            <w:hyperlink r:id="rId28">
              <w:r>
                <w:rPr>
                  <w:rFonts w:ascii="Calibri" w:eastAsia="微软雅黑" w:hAnsi="Calibri"/>
                  <w:sz w:val="17"/>
                  <w:lang w:eastAsia="zh-CN"/>
                </w:rPr>
                <w:t xml:space="preserve">CAN </w:t>
              </w:r>
              <w:r>
                <w:rPr>
                  <w:rFonts w:ascii="Calibri" w:eastAsia="微软雅黑" w:hAnsi="Calibri"/>
                  <w:sz w:val="17"/>
                  <w:lang w:eastAsia="zh-CN"/>
                </w:rPr>
                <w:t>驱动</w:t>
              </w:r>
            </w:hyperlink>
            <w:r>
              <w:rPr>
                <w:rFonts w:ascii="Calibri" w:eastAsia="微软雅黑" w:hAnsi="Calibri"/>
                <w:sz w:val="17"/>
                <w:lang w:eastAsia="zh-CN"/>
              </w:rPr>
              <w:t>默认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</w:t>
            </w:r>
            <w:proofErr w:type="spellStart"/>
            <w:r>
              <w:rPr>
                <w:rFonts w:ascii="Consolas" w:eastAsia="微软雅黑" w:hAnsi="Consolas"/>
                <w:sz w:val="17"/>
                <w:lang w:eastAsia="zh-CN"/>
              </w:rPr>
              <w:t>cmd_vel_timeout</w:t>
            </w:r>
            <w:proofErr w:type="spellEnd"/>
            <w:r>
              <w:rPr>
                <w:rFonts w:ascii="Consolas" w:eastAsia="微软雅黑" w:hAnsi="Consolas"/>
                <w:sz w:val="17"/>
                <w:lang w:eastAsia="zh-CN"/>
              </w:rPr>
              <w:t>=0.5s</w:t>
            </w:r>
            <w:r>
              <w:rPr>
                <w:rFonts w:ascii="Calibri" w:eastAsia="微软雅黑" w:hAnsi="Calibri"/>
                <w:sz w:val="17"/>
                <w:lang w:eastAsia="zh-CN"/>
              </w:rPr>
              <w:t>，超时目标速度归零，并作斜坡处理；需实测触发延迟与物理停稳时间。</w:t>
            </w:r>
          </w:p>
        </w:tc>
      </w:tr>
      <w:tr w:rsidR="00F30945" w14:paraId="3A58BA09" w14:textId="77777777">
        <w:tc>
          <w:tcPr>
            <w:tcW w:w="0" w:type="auto"/>
          </w:tcPr>
          <w:p w14:paraId="4B0C4CFD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StopActions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  <w:sz w:val="17"/>
              </w:rPr>
              <w:t>抢占并停车</w:t>
            </w:r>
            <w:proofErr w:type="spellEnd"/>
          </w:p>
        </w:tc>
        <w:tc>
          <w:tcPr>
            <w:tcW w:w="0" w:type="auto"/>
          </w:tcPr>
          <w:p w14:paraId="31F25FFA" w14:textId="77777777" w:rsidR="00F30945" w:rsidRDefault="00000000">
            <w:r>
              <w:rPr>
                <w:rFonts w:ascii="Calibri" w:eastAsia="微软雅黑" w:hAnsi="Calibri"/>
                <w:sz w:val="17"/>
              </w:rPr>
              <w:t>当前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StopActions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alibri" w:eastAsia="微软雅黑" w:hAnsi="Calibri"/>
                <w:sz w:val="17"/>
              </w:rPr>
              <w:t>不包含原生</w:t>
            </w:r>
            <w:r>
              <w:rPr>
                <w:rFonts w:ascii="Calibri" w:eastAsia="微软雅黑" w:hAnsi="Calibri"/>
                <w:sz w:val="17"/>
              </w:rPr>
              <w:t xml:space="preserve"> Nav2 to-pose Action</w:t>
            </w:r>
            <w:r>
              <w:rPr>
                <w:rFonts w:ascii="Calibri" w:eastAsia="微软雅黑" w:hAnsi="Calibri"/>
                <w:sz w:val="17"/>
              </w:rPr>
              <w:t>；且先零速、再逐个取消、最后零速，不对实际底盘速度确认。应补齐仲裁层停发旧指令、取消终态确认和速度</w:t>
            </w:r>
            <w:r>
              <w:rPr>
                <w:rFonts w:ascii="Calibri" w:eastAsia="微软雅黑" w:hAnsi="Calibri"/>
                <w:sz w:val="17"/>
              </w:rPr>
              <w:t>/</w:t>
            </w:r>
            <w:r>
              <w:rPr>
                <w:rFonts w:ascii="Calibri" w:eastAsia="微软雅黑" w:hAnsi="Calibri"/>
                <w:sz w:val="17"/>
              </w:rPr>
              <w:t>编码器停稳窗口。</w:t>
            </w:r>
          </w:p>
        </w:tc>
      </w:tr>
      <w:tr w:rsidR="00F30945" w14:paraId="579D40A1" w14:textId="77777777">
        <w:tc>
          <w:tcPr>
            <w:tcW w:w="0" w:type="auto"/>
          </w:tcPr>
          <w:p w14:paraId="78E5B84B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安全保护不依赖语音板</w:t>
            </w:r>
          </w:p>
        </w:tc>
        <w:tc>
          <w:tcPr>
            <w:tcW w:w="0" w:type="auto"/>
          </w:tcPr>
          <w:p w14:paraId="1FDC0AF6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设计上可在导航板自运行；但本次现场是手动建图链，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CAN </w:t>
            </w:r>
            <w:r>
              <w:rPr>
                <w:rFonts w:ascii="Calibri" w:eastAsia="微软雅黑" w:hAnsi="Calibri"/>
                <w:sz w:val="17"/>
                <w:lang w:eastAsia="zh-CN"/>
              </w:rPr>
              <w:t>直接订阅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</w:t>
            </w:r>
            <w:r>
              <w:rPr>
                <w:rFonts w:ascii="Consolas" w:eastAsia="微软雅黑" w:hAnsi="Consolas"/>
                <w:sz w:val="17"/>
                <w:lang w:eastAsia="zh-CN"/>
              </w:rPr>
              <w:t>/</w:t>
            </w:r>
            <w:proofErr w:type="spellStart"/>
            <w:r>
              <w:rPr>
                <w:rFonts w:ascii="Consolas" w:eastAsia="微软雅黑" w:hAnsi="Consolas"/>
                <w:sz w:val="17"/>
                <w:lang w:eastAsia="zh-CN"/>
              </w:rPr>
              <w:t>cmd_vel</w:t>
            </w:r>
            <w:proofErr w:type="spellEnd"/>
            <w:r>
              <w:rPr>
                <w:rFonts w:ascii="Calibri" w:eastAsia="微软雅黑" w:hAnsi="Calibri"/>
                <w:sz w:val="17"/>
                <w:lang w:eastAsia="zh-CN"/>
              </w:rPr>
              <w:t>，原生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Collision Monitor </w:t>
            </w:r>
            <w:r>
              <w:rPr>
                <w:rFonts w:ascii="Calibri" w:eastAsia="微软雅黑" w:hAnsi="Calibri"/>
                <w:sz w:val="17"/>
                <w:lang w:eastAsia="zh-CN"/>
              </w:rPr>
              <w:t>未启动。现场手动保护逻辑不等价于已通过正式导航安全验收。</w:t>
            </w:r>
          </w:p>
        </w:tc>
      </w:tr>
      <w:tr w:rsidR="00F30945" w14:paraId="42D99F21" w14:textId="77777777">
        <w:tc>
          <w:tcPr>
            <w:tcW w:w="0" w:type="auto"/>
          </w:tcPr>
          <w:p w14:paraId="46C54258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新机体安全几何</w:t>
            </w:r>
            <w:proofErr w:type="spellEnd"/>
          </w:p>
        </w:tc>
        <w:tc>
          <w:tcPr>
            <w:tcW w:w="0" w:type="auto"/>
          </w:tcPr>
          <w:p w14:paraId="188F0C5A" w14:textId="77777777" w:rsidR="00F30945" w:rsidRDefault="00000000">
            <w:r>
              <w:rPr>
                <w:rFonts w:ascii="Calibri" w:eastAsia="微软雅黑" w:hAnsi="Calibri"/>
                <w:sz w:val="17"/>
              </w:rPr>
              <w:t>现有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robot_radius=0.20m</w:t>
            </w:r>
            <w:r>
              <w:rPr>
                <w:rFonts w:ascii="Calibri" w:eastAsia="微软雅黑" w:hAnsi="Calibri"/>
                <w:sz w:val="17"/>
              </w:rPr>
              <w:t>、</w:t>
            </w:r>
            <w:r>
              <w:rPr>
                <w:rFonts w:ascii="Calibri" w:eastAsia="微软雅黑" w:hAnsi="Calibri"/>
                <w:sz w:val="17"/>
              </w:rPr>
              <w:t xml:space="preserve">Collision Monitor </w:t>
            </w:r>
            <w:r>
              <w:rPr>
                <w:rFonts w:ascii="Calibri" w:eastAsia="微软雅黑" w:hAnsi="Calibri"/>
                <w:sz w:val="17"/>
              </w:rPr>
              <w:t>停止圈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0.24m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alibri" w:eastAsia="微软雅黑" w:hAnsi="Calibri"/>
                <w:sz w:val="17"/>
              </w:rPr>
              <w:t>等为配置值，尚无新机体</w:t>
            </w:r>
            <w:r>
              <w:rPr>
                <w:rFonts w:ascii="Calibri" w:eastAsia="微软雅黑" w:hAnsi="Calibri"/>
                <w:sz w:val="17"/>
              </w:rPr>
              <w:t xml:space="preserve"> HIL </w:t>
            </w:r>
            <w:r>
              <w:rPr>
                <w:rFonts w:ascii="Calibri" w:eastAsia="微软雅黑" w:hAnsi="Calibri"/>
                <w:sz w:val="17"/>
              </w:rPr>
              <w:t>证明。</w:t>
            </w:r>
          </w:p>
        </w:tc>
      </w:tr>
    </w:tbl>
    <w:p w14:paraId="31BA84F0" w14:textId="77777777" w:rsidR="00F30945" w:rsidRDefault="00000000">
      <w:r>
        <w:rPr>
          <w:rFonts w:ascii="Calibri" w:eastAsia="微软雅黑" w:hAnsi="Calibri"/>
          <w:b/>
        </w:rPr>
        <w:t>安全结论：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在正式导航服务启动、运动仲裁链和</w:t>
      </w:r>
      <w:r>
        <w:rPr>
          <w:rFonts w:ascii="Calibri" w:eastAsia="微软雅黑" w:hAnsi="Calibri"/>
        </w:rPr>
        <w:t xml:space="preserve"> Collision Monitor </w:t>
      </w:r>
      <w:r>
        <w:rPr>
          <w:rFonts w:ascii="Calibri" w:eastAsia="微软雅黑" w:hAnsi="Calibri"/>
        </w:rPr>
        <w:t>动态拓扑确认、新机体停止测试完成前，不应宣布</w:t>
      </w:r>
      <w:r>
        <w:rPr>
          <w:rFonts w:ascii="Calibri" w:eastAsia="微软雅黑" w:hAnsi="Calibri"/>
        </w:rPr>
        <w:t xml:space="preserve"> Safety Contract </w:t>
      </w:r>
      <w:r>
        <w:rPr>
          <w:rFonts w:ascii="Calibri" w:eastAsia="微软雅黑" w:hAnsi="Calibri"/>
        </w:rPr>
        <w:t>通过。契约中的移动中停止</w:t>
      </w:r>
      <w:r>
        <w:rPr>
          <w:rFonts w:ascii="Calibri" w:eastAsia="微软雅黑" w:hAnsi="Calibri"/>
        </w:rPr>
        <w:t xml:space="preserve"> ≤1.0 s </w:t>
      </w:r>
      <w:r>
        <w:rPr>
          <w:rFonts w:ascii="Calibri" w:eastAsia="微软雅黑" w:hAnsi="Calibri"/>
        </w:rPr>
        <w:t>是建议验收红线，当前没有新机体实测值。</w:t>
      </w:r>
    </w:p>
    <w:p w14:paraId="5B8ABDC2" w14:textId="77777777" w:rsidR="00F30945" w:rsidRDefault="00000000">
      <w:pPr>
        <w:pStyle w:val="1"/>
      </w:pPr>
      <w:r>
        <w:rPr>
          <w:rFonts w:ascii="Calibri" w:eastAsia="微软雅黑" w:hAnsi="Calibri"/>
        </w:rPr>
        <w:t>7. Lifecycle</w:t>
      </w:r>
      <w:r>
        <w:rPr>
          <w:rFonts w:ascii="Calibri" w:eastAsia="微软雅黑" w:hAnsi="Calibri"/>
        </w:rPr>
        <w:t>、部署与版本身份</w:t>
      </w:r>
    </w:p>
    <w:p w14:paraId="749E9BC2" w14:textId="77777777" w:rsidR="00F30945" w:rsidRDefault="00000000">
      <w:r>
        <w:rPr>
          <w:rFonts w:ascii="Calibri" w:eastAsia="微软雅黑" w:hAnsi="Calibri"/>
        </w:rPr>
        <w:t>本机只读检查见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/etc/systemd/system/duole-navigation-stack.service</w:t>
      </w:r>
      <w:r>
        <w:rPr>
          <w:rFonts w:ascii="Calibri" w:eastAsia="微软雅黑" w:hAnsi="Calibri"/>
        </w:rPr>
        <w:t>：单元已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enabled</w:t>
      </w:r>
      <w:r>
        <w:rPr>
          <w:rFonts w:ascii="Calibri" w:eastAsia="微软雅黑" w:hAnsi="Calibri"/>
        </w:rPr>
        <w:t>，</w:t>
      </w:r>
      <w:r>
        <w:rPr>
          <w:rFonts w:ascii="Consolas" w:eastAsia="微软雅黑" w:hAnsi="Consolas"/>
          <w:sz w:val="18"/>
        </w:rPr>
        <w:t>Restart=on-failure</w:t>
      </w:r>
      <w:r>
        <w:rPr>
          <w:rFonts w:ascii="Calibri" w:eastAsia="微软雅黑" w:hAnsi="Calibri"/>
        </w:rPr>
        <w:t>、</w:t>
      </w:r>
      <w:r>
        <w:rPr>
          <w:rFonts w:ascii="Consolas" w:eastAsia="微软雅黑" w:hAnsi="Consolas"/>
          <w:sz w:val="18"/>
        </w:rPr>
        <w:t>RestartSec=3s</w:t>
      </w:r>
      <w:r>
        <w:rPr>
          <w:rFonts w:ascii="Calibri" w:eastAsia="微软雅黑" w:hAnsi="Calibri"/>
        </w:rPr>
        <w:t>，依赖网络与电池服务；使用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ROS_DOMAIN_ID=42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和</w:t>
      </w:r>
      <w:r>
        <w:rPr>
          <w:rFonts w:ascii="Calibri" w:eastAsia="微软雅黑" w:hAnsi="Calibri"/>
        </w:rPr>
        <w:t xml:space="preserve"> CycloneDDS</w:t>
      </w:r>
      <w:r>
        <w:rPr>
          <w:rFonts w:ascii="Calibri" w:eastAsia="微软雅黑" w:hAnsi="Calibri"/>
        </w:rPr>
        <w:t>，默认地图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my_map3.yaml</w:t>
      </w:r>
      <w:r>
        <w:rPr>
          <w:rFonts w:ascii="Calibri" w:eastAsia="微软雅黑" w:hAnsi="Calibri"/>
        </w:rPr>
        <w:t>，并在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/home/ztl/elderbot_ws/install/setup.bash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之后</w:t>
      </w:r>
      <w:r>
        <w:rPr>
          <w:rFonts w:ascii="Calibri" w:eastAsia="微软雅黑" w:hAnsi="Calibri"/>
        </w:rPr>
        <w:t xml:space="preserve"> source </w:t>
      </w:r>
      <w:r>
        <w:rPr>
          <w:rFonts w:ascii="Consolas" w:eastAsia="微软雅黑" w:hAnsi="Consolas"/>
          <w:sz w:val="18"/>
        </w:rPr>
        <w:t>/home/ztl/duole-issue31-nav-ws/runtime/ros-overlay-wake-search-regression-fix/setup.bash</w:t>
      </w:r>
      <w:r>
        <w:rPr>
          <w:rFonts w:ascii="Calibri" w:eastAsia="微软雅黑" w:hAnsi="Calibri"/>
        </w:rPr>
        <w:t>。其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ExecStartPre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还要求</w:t>
      </w:r>
      <w:r>
        <w:rPr>
          <w:rFonts w:ascii="Calibri" w:eastAsia="微软雅黑" w:hAnsi="Calibri"/>
        </w:rPr>
        <w:t xml:space="preserve"> overlay </w:t>
      </w:r>
      <w:r>
        <w:rPr>
          <w:rFonts w:ascii="Calibri" w:eastAsia="微软雅黑" w:hAnsi="Calibri"/>
        </w:rPr>
        <w:t>中的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motion_arbiter_node.py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存在。上述说明存在板上自启动基础，</w:t>
      </w:r>
      <w:r>
        <w:rPr>
          <w:rFonts w:ascii="Calibri" w:eastAsia="微软雅黑" w:hAnsi="Calibri"/>
          <w:b/>
        </w:rPr>
        <w:t>但正式运行路径与本仓库源码不是同一个可独立追溯的发布对象</w:t>
      </w:r>
      <w:r>
        <w:rPr>
          <w:rFonts w:ascii="Calibri" w:eastAsia="微软雅黑" w:hAnsi="Calibri"/>
        </w:rPr>
        <w:t>。</w:t>
      </w:r>
    </w:p>
    <w:p w14:paraId="03CA4AFB" w14:textId="77777777" w:rsidR="00F30945" w:rsidRDefault="00000000">
      <w:pPr>
        <w:rPr>
          <w:lang w:eastAsia="zh-CN"/>
        </w:rPr>
      </w:pPr>
      <w:r>
        <w:rPr>
          <w:rFonts w:ascii="Calibri" w:eastAsia="微软雅黑" w:hAnsi="Calibri"/>
        </w:rPr>
        <w:lastRenderedPageBreak/>
        <w:t>本次读取到该</w:t>
      </w:r>
      <w:r>
        <w:rPr>
          <w:rFonts w:ascii="Calibri" w:eastAsia="微软雅黑" w:hAnsi="Calibri"/>
        </w:rPr>
        <w:t xml:space="preserve"> service </w:t>
      </w:r>
      <w:r>
        <w:rPr>
          <w:rFonts w:ascii="Calibri" w:eastAsia="微软雅黑" w:hAnsi="Calibri"/>
        </w:rPr>
        <w:t>状态为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inactive/dead</w:t>
      </w:r>
      <w:r>
        <w:rPr>
          <w:rFonts w:ascii="Calibri" w:eastAsia="微软雅黑" w:hAnsi="Calibri"/>
        </w:rPr>
        <w:t>，现场进程使用</w:t>
      </w:r>
      <w:r>
        <w:rPr>
          <w:rFonts w:ascii="Calibri" w:eastAsia="微软雅黑" w:hAnsi="Calibri"/>
        </w:rPr>
        <w:t xml:space="preserve"> issue33 </w:t>
      </w:r>
      <w:r>
        <w:rPr>
          <w:rFonts w:ascii="Calibri" w:eastAsia="微软雅黑" w:hAnsi="Calibri"/>
        </w:rPr>
        <w:t>手动</w:t>
      </w:r>
      <w:r>
        <w:rPr>
          <w:rFonts w:ascii="Calibri" w:eastAsia="微软雅黑" w:hAnsi="Calibri"/>
        </w:rPr>
        <w:t xml:space="preserve"> SLAM </w:t>
      </w:r>
      <w:r>
        <w:rPr>
          <w:rFonts w:ascii="Calibri" w:eastAsia="微软雅黑" w:hAnsi="Calibri"/>
        </w:rPr>
        <w:t>启动；另有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duole-navigation-battery.service</w:t>
      </w:r>
      <w:r>
        <w:rPr>
          <w:rFonts w:ascii="Calibri" w:eastAsia="微软雅黑" w:hAnsi="Calibri"/>
        </w:rPr>
        <w:t xml:space="preserve"> enabled </w:t>
      </w:r>
      <w:r>
        <w:rPr>
          <w:rFonts w:ascii="Calibri" w:eastAsia="微软雅黑" w:hAnsi="Calibri"/>
        </w:rPr>
        <w:t>但</w:t>
      </w:r>
      <w:r>
        <w:rPr>
          <w:rFonts w:ascii="Calibri" w:eastAsia="微软雅黑" w:hAnsi="Calibri"/>
        </w:rPr>
        <w:t xml:space="preserve"> inactive</w:t>
      </w:r>
      <w:r>
        <w:rPr>
          <w:rFonts w:ascii="Calibri" w:eastAsia="微软雅黑" w:hAnsi="Calibri"/>
        </w:rPr>
        <w:t>。</w:t>
      </w:r>
      <w:r>
        <w:rPr>
          <w:rFonts w:ascii="Calibri" w:eastAsia="微软雅黑" w:hAnsi="Calibri"/>
          <w:lang w:eastAsia="zh-CN"/>
        </w:rPr>
        <w:t>手动建图运行图中的</w:t>
      </w:r>
      <w:r>
        <w:rPr>
          <w:rFonts w:ascii="Calibri" w:eastAsia="微软雅黑" w:hAnsi="Calibri"/>
          <w:lang w:eastAsia="zh-CN"/>
        </w:rPr>
        <w:t xml:space="preserve"> </w:t>
      </w:r>
      <w:r>
        <w:rPr>
          <w:rFonts w:ascii="Consolas" w:eastAsia="微软雅黑" w:hAnsi="Consolas"/>
          <w:sz w:val="18"/>
          <w:lang w:eastAsia="zh-CN"/>
        </w:rPr>
        <w:t>/</w:t>
      </w:r>
      <w:proofErr w:type="spellStart"/>
      <w:r>
        <w:rPr>
          <w:rFonts w:ascii="Consolas" w:eastAsia="微软雅黑" w:hAnsi="Consolas"/>
          <w:sz w:val="18"/>
          <w:lang w:eastAsia="zh-CN"/>
        </w:rPr>
        <w:t>battery_state</w:t>
      </w:r>
      <w:proofErr w:type="spellEnd"/>
      <w:r>
        <w:rPr>
          <w:rFonts w:ascii="Calibri" w:eastAsia="微软雅黑" w:hAnsi="Calibri"/>
          <w:lang w:eastAsia="zh-CN"/>
        </w:rPr>
        <w:t xml:space="preserve"> </w:t>
      </w:r>
      <w:r>
        <w:rPr>
          <w:rFonts w:ascii="Calibri" w:eastAsia="微软雅黑" w:hAnsi="Calibri"/>
          <w:lang w:eastAsia="zh-CN"/>
        </w:rPr>
        <w:t>由</w:t>
      </w:r>
      <w:r>
        <w:rPr>
          <w:rFonts w:ascii="Calibri" w:eastAsia="微软雅黑" w:hAnsi="Calibri"/>
          <w:lang w:eastAsia="zh-CN"/>
        </w:rPr>
        <w:t xml:space="preserve"> </w:t>
      </w:r>
      <w:r>
        <w:rPr>
          <w:rFonts w:ascii="Consolas" w:eastAsia="微软雅黑" w:hAnsi="Consolas"/>
          <w:sz w:val="18"/>
          <w:lang w:eastAsia="zh-CN"/>
        </w:rPr>
        <w:t>/</w:t>
      </w:r>
      <w:proofErr w:type="spellStart"/>
      <w:r>
        <w:rPr>
          <w:rFonts w:ascii="Consolas" w:eastAsia="微软雅黑" w:hAnsi="Consolas"/>
          <w:sz w:val="18"/>
          <w:lang w:eastAsia="zh-CN"/>
        </w:rPr>
        <w:t>can_driver</w:t>
      </w:r>
      <w:proofErr w:type="spellEnd"/>
      <w:r>
        <w:rPr>
          <w:rFonts w:ascii="Calibri" w:eastAsia="微软雅黑" w:hAnsi="Calibri"/>
          <w:lang w:eastAsia="zh-CN"/>
        </w:rPr>
        <w:t xml:space="preserve"> </w:t>
      </w:r>
      <w:r>
        <w:rPr>
          <w:rFonts w:ascii="Calibri" w:eastAsia="微软雅黑" w:hAnsi="Calibri"/>
          <w:lang w:eastAsia="zh-CN"/>
        </w:rPr>
        <w:t>发布。本仓库主启动文件也由</w:t>
      </w:r>
      <w:r>
        <w:rPr>
          <w:rFonts w:ascii="Calibri" w:eastAsia="微软雅黑" w:hAnsi="Calibri"/>
          <w:lang w:eastAsia="zh-CN"/>
        </w:rPr>
        <w:t xml:space="preserve"> CAN </w:t>
      </w:r>
      <w:r>
        <w:rPr>
          <w:rFonts w:ascii="Calibri" w:eastAsia="微软雅黑" w:hAnsi="Calibri"/>
          <w:lang w:eastAsia="zh-CN"/>
        </w:rPr>
        <w:t>驱动发布电池状态；若未来同时启动独立</w:t>
      </w:r>
      <w:r>
        <w:rPr>
          <w:rFonts w:ascii="Calibri" w:eastAsia="微软雅黑" w:hAnsi="Calibri"/>
          <w:lang w:eastAsia="zh-CN"/>
        </w:rPr>
        <w:t xml:space="preserve"> </w:t>
      </w:r>
      <w:proofErr w:type="spellStart"/>
      <w:r>
        <w:rPr>
          <w:rFonts w:ascii="Consolas" w:eastAsia="微软雅黑" w:hAnsi="Consolas"/>
          <w:sz w:val="18"/>
          <w:lang w:eastAsia="zh-CN"/>
        </w:rPr>
        <w:t>battery_monitor</w:t>
      </w:r>
      <w:proofErr w:type="spellEnd"/>
      <w:r>
        <w:rPr>
          <w:rFonts w:ascii="Calibri" w:eastAsia="微软雅黑" w:hAnsi="Calibri"/>
          <w:lang w:eastAsia="zh-CN"/>
        </w:rPr>
        <w:t>，应验证设备访问和唯一发布源，避免双发布带来状态冲突。</w:t>
      </w:r>
    </w:p>
    <w:p w14:paraId="02AB2913" w14:textId="77777777" w:rsidR="00F30945" w:rsidRDefault="00000000">
      <w:pPr>
        <w:rPr>
          <w:lang w:eastAsia="zh-CN"/>
        </w:rPr>
      </w:pPr>
      <w:r>
        <w:rPr>
          <w:rFonts w:ascii="Calibri" w:eastAsia="微软雅黑" w:hAnsi="Calibri"/>
          <w:lang w:eastAsia="zh-CN"/>
        </w:rPr>
        <w:t>正式交付建议固化以下对象（当前均尚未作为本仓库</w:t>
      </w:r>
      <w:r>
        <w:rPr>
          <w:rFonts w:ascii="Calibri" w:eastAsia="微软雅黑" w:hAnsi="Calibri"/>
          <w:lang w:eastAsia="zh-CN"/>
        </w:rPr>
        <w:t xml:space="preserve"> v1.0 </w:t>
      </w:r>
      <w:r>
        <w:rPr>
          <w:rFonts w:ascii="Calibri" w:eastAsia="微软雅黑" w:hAnsi="Calibri"/>
          <w:lang w:eastAsia="zh-CN"/>
        </w:rPr>
        <w:t>交付）：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75"/>
        <w:gridCol w:w="7909"/>
      </w:tblGrid>
      <w:tr w:rsidR="00F30945" w14:paraId="2A3C3DF4" w14:textId="77777777">
        <w:tc>
          <w:tcPr>
            <w:tcW w:w="0" w:type="auto"/>
            <w:shd w:val="clear" w:color="auto" w:fill="D9EAF7"/>
          </w:tcPr>
          <w:p w14:paraId="7B535F9E" w14:textId="77777777" w:rsidR="00F30945" w:rsidRDefault="00000000">
            <w:proofErr w:type="spellStart"/>
            <w:r>
              <w:rPr>
                <w:rFonts w:ascii="Calibri" w:eastAsia="微软雅黑" w:hAnsi="Calibri"/>
                <w:b/>
                <w:sz w:val="17"/>
              </w:rPr>
              <w:t>交付对象</w:t>
            </w:r>
            <w:proofErr w:type="spellEnd"/>
          </w:p>
        </w:tc>
        <w:tc>
          <w:tcPr>
            <w:tcW w:w="0" w:type="auto"/>
            <w:shd w:val="clear" w:color="auto" w:fill="D9EAF7"/>
          </w:tcPr>
          <w:p w14:paraId="48882690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最小要求</w:t>
            </w:r>
          </w:p>
        </w:tc>
      </w:tr>
      <w:tr w:rsidR="00F30945" w14:paraId="6FA5653A" w14:textId="77777777">
        <w:tc>
          <w:tcPr>
            <w:tcW w:w="0" w:type="auto"/>
          </w:tcPr>
          <w:p w14:paraId="642172BC" w14:textId="77777777" w:rsidR="00F30945" w:rsidRDefault="00000000">
            <w:r>
              <w:rPr>
                <w:rFonts w:ascii="Calibri" w:eastAsia="微软雅黑" w:hAnsi="Calibri"/>
                <w:sz w:val="17"/>
              </w:rPr>
              <w:t>Source</w:t>
            </w:r>
          </w:p>
        </w:tc>
        <w:tc>
          <w:tcPr>
            <w:tcW w:w="0" w:type="auto"/>
          </w:tcPr>
          <w:p w14:paraId="723B7FDE" w14:textId="77777777" w:rsidR="00F30945" w:rsidRDefault="00000000">
            <w:r>
              <w:rPr>
                <w:rFonts w:ascii="Calibri" w:eastAsia="微软雅黑" w:hAnsi="Calibri"/>
                <w:sz w:val="17"/>
              </w:rPr>
              <w:t>仓库</w:t>
            </w:r>
            <w:r>
              <w:rPr>
                <w:rFonts w:ascii="Calibri" w:eastAsia="微软雅黑" w:hAnsi="Calibri"/>
                <w:sz w:val="17"/>
              </w:rPr>
              <w:t xml:space="preserve"> URL/</w:t>
            </w:r>
            <w:r>
              <w:rPr>
                <w:rFonts w:ascii="Calibri" w:eastAsia="微软雅黑" w:hAnsi="Calibri"/>
                <w:sz w:val="17"/>
              </w:rPr>
              <w:t>路径、</w:t>
            </w:r>
            <w:r>
              <w:rPr>
                <w:rFonts w:ascii="Calibri" w:eastAsia="微软雅黑" w:hAnsi="Calibri"/>
                <w:sz w:val="17"/>
              </w:rPr>
              <w:t>branch/tag</w:t>
            </w:r>
            <w:r>
              <w:rPr>
                <w:rFonts w:ascii="Calibri" w:eastAsia="微软雅黑" w:hAnsi="Calibri"/>
                <w:sz w:val="17"/>
              </w:rPr>
              <w:t>、完整</w:t>
            </w:r>
            <w:r>
              <w:rPr>
                <w:rFonts w:ascii="Calibri" w:eastAsia="微软雅黑" w:hAnsi="Calibri"/>
                <w:sz w:val="17"/>
              </w:rPr>
              <w:t xml:space="preserve"> commit</w:t>
            </w:r>
            <w:r>
              <w:rPr>
                <w:rFonts w:ascii="Calibri" w:eastAsia="微软雅黑" w:hAnsi="Calibri"/>
                <w:sz w:val="17"/>
              </w:rPr>
              <w:t>、子模块</w:t>
            </w:r>
            <w:r>
              <w:rPr>
                <w:rFonts w:ascii="Calibri" w:eastAsia="微软雅黑" w:hAnsi="Calibri"/>
                <w:sz w:val="17"/>
              </w:rPr>
              <w:t xml:space="preserve"> SHA</w:t>
            </w:r>
            <w:r>
              <w:rPr>
                <w:rFonts w:ascii="Calibri" w:eastAsia="微软雅黑" w:hAnsi="Calibri"/>
                <w:sz w:val="17"/>
              </w:rPr>
              <w:t>、未提交</w:t>
            </w:r>
            <w:r>
              <w:rPr>
                <w:rFonts w:ascii="Calibri" w:eastAsia="微软雅黑" w:hAnsi="Calibri"/>
                <w:sz w:val="17"/>
              </w:rPr>
              <w:t xml:space="preserve"> WIP </w:t>
            </w:r>
            <w:r>
              <w:rPr>
                <w:rFonts w:ascii="Calibri" w:eastAsia="微软雅黑" w:hAnsi="Calibri"/>
                <w:sz w:val="17"/>
              </w:rPr>
              <w:t>清单</w:t>
            </w:r>
          </w:p>
        </w:tc>
      </w:tr>
      <w:tr w:rsidR="00F30945" w14:paraId="1ACC7BA2" w14:textId="77777777">
        <w:tc>
          <w:tcPr>
            <w:tcW w:w="0" w:type="auto"/>
          </w:tcPr>
          <w:p w14:paraId="37294C65" w14:textId="77777777" w:rsidR="00F30945" w:rsidRDefault="00000000">
            <w:r>
              <w:rPr>
                <w:rFonts w:ascii="Calibri" w:eastAsia="微软雅黑" w:hAnsi="Calibri"/>
                <w:sz w:val="17"/>
              </w:rPr>
              <w:t>Runtime Release</w:t>
            </w:r>
          </w:p>
        </w:tc>
        <w:tc>
          <w:tcPr>
            <w:tcW w:w="0" w:type="auto"/>
          </w:tcPr>
          <w:p w14:paraId="46648EF1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单一不可变版本目录或安装包；提供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manifest</w:t>
            </w:r>
            <w:r>
              <w:rPr>
                <w:rFonts w:ascii="Calibri" w:eastAsia="微软雅黑" w:hAnsi="Calibri"/>
                <w:sz w:val="17"/>
                <w:lang w:eastAsia="zh-CN"/>
              </w:rPr>
              <w:t>，列出构建源、配置哈希、依赖、硬件型号</w:t>
            </w:r>
          </w:p>
        </w:tc>
      </w:tr>
      <w:tr w:rsidR="00F30945" w14:paraId="5667DE7F" w14:textId="77777777">
        <w:tc>
          <w:tcPr>
            <w:tcW w:w="0" w:type="auto"/>
          </w:tcPr>
          <w:p w14:paraId="31AFC5A7" w14:textId="77777777" w:rsidR="00F30945" w:rsidRDefault="00000000">
            <w:r>
              <w:rPr>
                <w:rFonts w:ascii="Calibri" w:eastAsia="微软雅黑" w:hAnsi="Calibri"/>
                <w:sz w:val="17"/>
              </w:rPr>
              <w:t>Activation</w:t>
            </w:r>
          </w:p>
        </w:tc>
        <w:tc>
          <w:tcPr>
            <w:tcW w:w="0" w:type="auto"/>
          </w:tcPr>
          <w:p w14:paraId="3F3E5C4D" w14:textId="77777777" w:rsidR="00F30945" w:rsidRDefault="00000000">
            <w:r>
              <w:rPr>
                <w:rFonts w:ascii="Calibri" w:eastAsia="微软雅黑" w:hAnsi="Calibri"/>
                <w:sz w:val="17"/>
              </w:rPr>
              <w:t>安装脚本与正式</w:t>
            </w:r>
            <w:r>
              <w:rPr>
                <w:rFonts w:ascii="Calibri" w:eastAsia="微软雅黑" w:hAnsi="Calibri"/>
                <w:sz w:val="17"/>
              </w:rPr>
              <w:t xml:space="preserve"> systemd unit</w:t>
            </w:r>
            <w:r>
              <w:rPr>
                <w:rFonts w:ascii="Calibri" w:eastAsia="微软雅黑" w:hAnsi="Calibri"/>
                <w:sz w:val="17"/>
              </w:rPr>
              <w:t>；启动后以对外状态为准，不只看</w:t>
            </w:r>
            <w:r>
              <w:rPr>
                <w:rFonts w:ascii="Calibri" w:eastAsia="微软雅黑" w:hAnsi="Calibri"/>
                <w:sz w:val="17"/>
              </w:rPr>
              <w:t xml:space="preserve"> systemd active</w:t>
            </w:r>
          </w:p>
        </w:tc>
      </w:tr>
      <w:tr w:rsidR="00F30945" w14:paraId="2F6C3268" w14:textId="77777777">
        <w:tc>
          <w:tcPr>
            <w:tcW w:w="0" w:type="auto"/>
          </w:tcPr>
          <w:p w14:paraId="69CF96E2" w14:textId="77777777" w:rsidR="00F30945" w:rsidRDefault="00000000">
            <w:r>
              <w:rPr>
                <w:rFonts w:ascii="Calibri" w:eastAsia="微软雅黑" w:hAnsi="Calibri"/>
                <w:sz w:val="17"/>
              </w:rPr>
              <w:t>Rollback</w:t>
            </w:r>
          </w:p>
        </w:tc>
        <w:tc>
          <w:tcPr>
            <w:tcW w:w="0" w:type="auto"/>
          </w:tcPr>
          <w:p w14:paraId="5BDC59C1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已知可工作的上一版本目录、地图和硬件配置快照；明确回退命令、验证步骤和停机条件</w:t>
            </w:r>
          </w:p>
        </w:tc>
      </w:tr>
      <w:tr w:rsidR="00F30945" w14:paraId="67C271D4" w14:textId="77777777">
        <w:tc>
          <w:tcPr>
            <w:tcW w:w="0" w:type="auto"/>
          </w:tcPr>
          <w:p w14:paraId="64D68BD5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日志</w:t>
            </w:r>
            <w:proofErr w:type="spellEnd"/>
          </w:p>
        </w:tc>
        <w:tc>
          <w:tcPr>
            <w:tcW w:w="0" w:type="auto"/>
          </w:tcPr>
          <w:p w14:paraId="15BF523C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启动、定位、</w:t>
            </w:r>
            <w:r>
              <w:rPr>
                <w:rFonts w:ascii="Calibri" w:eastAsia="微软雅黑" w:hAnsi="Calibri"/>
                <w:sz w:val="17"/>
                <w:lang w:eastAsia="zh-CN"/>
              </w:rPr>
              <w:t>CAN</w:t>
            </w:r>
            <w:r>
              <w:rPr>
                <w:rFonts w:ascii="Calibri" w:eastAsia="微软雅黑" w:hAnsi="Calibri"/>
                <w:sz w:val="17"/>
                <w:lang w:eastAsia="zh-CN"/>
              </w:rPr>
              <w:t>、传感器、仲裁、碰撞停止、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Action </w:t>
            </w:r>
            <w:r>
              <w:rPr>
                <w:rFonts w:ascii="Calibri" w:eastAsia="微软雅黑" w:hAnsi="Calibri"/>
                <w:sz w:val="17"/>
                <w:lang w:eastAsia="zh-CN"/>
              </w:rPr>
              <w:t>结果与恢复事件均带时间戳、版本和任务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ID</w:t>
            </w:r>
          </w:p>
        </w:tc>
      </w:tr>
      <w:tr w:rsidR="00F30945" w14:paraId="106ADA6C" w14:textId="77777777">
        <w:tc>
          <w:tcPr>
            <w:tcW w:w="0" w:type="auto"/>
          </w:tcPr>
          <w:p w14:paraId="2995CE66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模式切换</w:t>
            </w:r>
            <w:proofErr w:type="spellEnd"/>
          </w:p>
        </w:tc>
        <w:tc>
          <w:tcPr>
            <w:tcW w:w="0" w:type="auto"/>
          </w:tcPr>
          <w:p w14:paraId="731BE69C" w14:textId="77777777" w:rsidR="00F30945" w:rsidRDefault="00000000">
            <w:r>
              <w:rPr>
                <w:rFonts w:ascii="Calibri" w:eastAsia="微软雅黑" w:hAnsi="Calibri"/>
                <w:sz w:val="17"/>
              </w:rPr>
              <w:t>导航</w:t>
            </w:r>
            <w:r>
              <w:rPr>
                <w:rFonts w:ascii="Calibri" w:eastAsia="微软雅黑" w:hAnsi="Calibri"/>
                <w:sz w:val="17"/>
              </w:rPr>
              <w:t xml:space="preserve"> / </w:t>
            </w:r>
            <w:r>
              <w:rPr>
                <w:rFonts w:ascii="Calibri" w:eastAsia="微软雅黑" w:hAnsi="Calibri"/>
                <w:sz w:val="17"/>
              </w:rPr>
              <w:t>建图</w:t>
            </w:r>
            <w:r>
              <w:rPr>
                <w:rFonts w:ascii="Calibri" w:eastAsia="微软雅黑" w:hAnsi="Calibri"/>
                <w:sz w:val="17"/>
              </w:rPr>
              <w:t xml:space="preserve"> / </w:t>
            </w:r>
            <w:r>
              <w:rPr>
                <w:rFonts w:ascii="Calibri" w:eastAsia="微软雅黑" w:hAnsi="Calibri"/>
                <w:sz w:val="17"/>
              </w:rPr>
              <w:t>维护模式互斥；切换前确认电机停稳，切换后状态接口立刻反映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NOT_READY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alibri" w:eastAsia="微软雅黑" w:hAnsi="Calibri"/>
                <w:sz w:val="17"/>
              </w:rPr>
              <w:t>或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INHIBITED</w:t>
            </w:r>
          </w:p>
        </w:tc>
      </w:tr>
    </w:tbl>
    <w:p w14:paraId="6E4A1C80" w14:textId="77777777" w:rsidR="00F30945" w:rsidRDefault="00000000">
      <w:pPr>
        <w:pStyle w:val="1"/>
      </w:pPr>
      <w:r>
        <w:rPr>
          <w:rFonts w:ascii="Calibri" w:eastAsia="微软雅黑" w:hAnsi="Calibri"/>
        </w:rPr>
        <w:t xml:space="preserve">8. </w:t>
      </w:r>
      <w:r>
        <w:rPr>
          <w:rFonts w:ascii="Calibri" w:eastAsia="微软雅黑" w:hAnsi="Calibri"/>
        </w:rPr>
        <w:t>新机体硬件与地图基线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80"/>
        <w:gridCol w:w="5454"/>
        <w:gridCol w:w="4106"/>
      </w:tblGrid>
      <w:tr w:rsidR="00F30945" w14:paraId="08C8C398" w14:textId="77777777">
        <w:tc>
          <w:tcPr>
            <w:tcW w:w="0" w:type="auto"/>
            <w:shd w:val="clear" w:color="auto" w:fill="D9EAF7"/>
          </w:tcPr>
          <w:p w14:paraId="2C344E57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项目</w:t>
            </w:r>
          </w:p>
        </w:tc>
        <w:tc>
          <w:tcPr>
            <w:tcW w:w="0" w:type="auto"/>
            <w:shd w:val="clear" w:color="auto" w:fill="D9EAF7"/>
          </w:tcPr>
          <w:p w14:paraId="6DAE328C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当前仓库值或来源</w:t>
            </w:r>
          </w:p>
        </w:tc>
        <w:tc>
          <w:tcPr>
            <w:tcW w:w="0" w:type="auto"/>
            <w:shd w:val="clear" w:color="auto" w:fill="D9EAF7"/>
          </w:tcPr>
          <w:p w14:paraId="4ED627FC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 xml:space="preserve">v1.0 </w:t>
            </w:r>
            <w:r>
              <w:rPr>
                <w:rFonts w:ascii="Calibri" w:eastAsia="微软雅黑" w:hAnsi="Calibri"/>
                <w:b/>
                <w:sz w:val="17"/>
              </w:rPr>
              <w:t>前必须补的证据</w:t>
            </w:r>
          </w:p>
        </w:tc>
      </w:tr>
      <w:tr w:rsidR="00F30945" w14:paraId="7289E4E7" w14:textId="77777777">
        <w:tc>
          <w:tcPr>
            <w:tcW w:w="0" w:type="auto"/>
          </w:tcPr>
          <w:p w14:paraId="190457EB" w14:textId="77777777" w:rsidR="00F30945" w:rsidRDefault="00000000">
            <w:r>
              <w:rPr>
                <w:rFonts w:ascii="Calibri" w:eastAsia="微软雅黑" w:hAnsi="Calibri"/>
                <w:sz w:val="17"/>
              </w:rPr>
              <w:t>轮距</w:t>
            </w:r>
          </w:p>
        </w:tc>
        <w:tc>
          <w:tcPr>
            <w:tcW w:w="0" w:type="auto"/>
          </w:tcPr>
          <w:p w14:paraId="56AD809A" w14:textId="77777777" w:rsidR="00F30945" w:rsidRDefault="00000000">
            <w:hyperlink r:id="rId29">
              <w:r>
                <w:rPr>
                  <w:rFonts w:ascii="Calibri" w:eastAsia="微软雅黑" w:hAnsi="Calibri"/>
                  <w:sz w:val="17"/>
                </w:rPr>
                <w:t xml:space="preserve">CAN </w:t>
              </w:r>
              <w:r>
                <w:rPr>
                  <w:rFonts w:ascii="Calibri" w:eastAsia="微软雅黑" w:hAnsi="Calibri"/>
                  <w:sz w:val="17"/>
                </w:rPr>
                <w:t>驱动</w:t>
              </w:r>
            </w:hyperlink>
            <w:r>
              <w:rPr>
                <w:rFonts w:ascii="Calibri" w:eastAsia="微软雅黑" w:hAnsi="Calibri"/>
                <w:sz w:val="17"/>
              </w:rPr>
              <w:t>默认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0.33 m</w:t>
            </w:r>
            <w:r>
              <w:rPr>
                <w:rFonts w:ascii="Calibri" w:eastAsia="微软雅黑" w:hAnsi="Calibri"/>
                <w:sz w:val="17"/>
              </w:rPr>
              <w:t>；</w:t>
            </w:r>
            <w:hyperlink r:id="rId30">
              <w:r>
                <w:rPr>
                  <w:rFonts w:ascii="Calibri" w:eastAsia="微软雅黑" w:hAnsi="Calibri"/>
                  <w:sz w:val="17"/>
                </w:rPr>
                <w:t>URDF</w:t>
              </w:r>
            </w:hyperlink>
            <w:r>
              <w:rPr>
                <w:rFonts w:ascii="Calibri" w:eastAsia="微软雅黑" w:hAnsi="Calibri"/>
                <w:sz w:val="17"/>
              </w:rPr>
              <w:t>也是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0.33 m</w:t>
            </w:r>
          </w:p>
        </w:tc>
        <w:tc>
          <w:tcPr>
            <w:tcW w:w="0" w:type="auto"/>
          </w:tcPr>
          <w:p w14:paraId="592B708E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实测轮中心距与原地旋转标定记录；两个配置一致性</w:t>
            </w:r>
          </w:p>
        </w:tc>
      </w:tr>
      <w:tr w:rsidR="00F30945" w14:paraId="4A22B368" w14:textId="77777777">
        <w:tc>
          <w:tcPr>
            <w:tcW w:w="0" w:type="auto"/>
          </w:tcPr>
          <w:p w14:paraId="2F1F72A5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轮径</w:t>
            </w:r>
            <w:proofErr w:type="spellEnd"/>
          </w:p>
        </w:tc>
        <w:tc>
          <w:tcPr>
            <w:tcW w:w="0" w:type="auto"/>
          </w:tcPr>
          <w:p w14:paraId="647E002D" w14:textId="77777777" w:rsidR="00F30945" w:rsidRDefault="00000000">
            <w:r>
              <w:rPr>
                <w:rFonts w:ascii="Calibri" w:eastAsia="微软雅黑" w:hAnsi="Calibri"/>
                <w:sz w:val="17"/>
              </w:rPr>
              <w:t xml:space="preserve">CAN </w:t>
            </w:r>
            <w:r>
              <w:rPr>
                <w:rFonts w:ascii="Calibri" w:eastAsia="微软雅黑" w:hAnsi="Calibri"/>
                <w:sz w:val="17"/>
              </w:rPr>
              <w:t>驱动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0.13 m</w:t>
            </w:r>
            <w:r>
              <w:rPr>
                <w:rFonts w:ascii="Calibri" w:eastAsia="微软雅黑" w:hAnsi="Calibri"/>
                <w:sz w:val="17"/>
              </w:rPr>
              <w:t>，</w:t>
            </w:r>
            <w:r>
              <w:rPr>
                <w:rFonts w:ascii="Calibri" w:eastAsia="微软雅黑" w:hAnsi="Calibri"/>
                <w:sz w:val="17"/>
              </w:rPr>
              <w:t xml:space="preserve">URDF </w:t>
            </w:r>
            <w:r>
              <w:rPr>
                <w:rFonts w:ascii="Calibri" w:eastAsia="微软雅黑" w:hAnsi="Calibri"/>
                <w:sz w:val="17"/>
              </w:rPr>
              <w:t>半径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0.065 m</w:t>
            </w:r>
          </w:p>
        </w:tc>
        <w:tc>
          <w:tcPr>
            <w:tcW w:w="0" w:type="auto"/>
          </w:tcPr>
          <w:p w14:paraId="50D9AF30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实测轮径、地面滑移条件、直线标定误差</w:t>
            </w:r>
          </w:p>
        </w:tc>
      </w:tr>
      <w:tr w:rsidR="00F30945" w14:paraId="75D355B7" w14:textId="77777777">
        <w:tc>
          <w:tcPr>
            <w:tcW w:w="0" w:type="auto"/>
          </w:tcPr>
          <w:p w14:paraId="304976FF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编码器</w:t>
            </w:r>
            <w:proofErr w:type="spellEnd"/>
          </w:p>
        </w:tc>
        <w:tc>
          <w:tcPr>
            <w:tcW w:w="0" w:type="auto"/>
          </w:tcPr>
          <w:p w14:paraId="0D66E2CA" w14:textId="77777777" w:rsidR="00F30945" w:rsidRDefault="00000000">
            <w:r>
              <w:rPr>
                <w:rFonts w:ascii="Calibri" w:eastAsia="微软雅黑" w:hAnsi="Calibri"/>
                <w:sz w:val="17"/>
              </w:rPr>
              <w:t xml:space="preserve">CAN </w:t>
            </w:r>
            <w:r>
              <w:rPr>
                <w:rFonts w:ascii="Calibri" w:eastAsia="微软雅黑" w:hAnsi="Calibri"/>
                <w:sz w:val="17"/>
              </w:rPr>
              <w:t>驱动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5733 ticks/rev</w:t>
            </w:r>
            <w:r>
              <w:rPr>
                <w:rFonts w:ascii="Calibri" w:eastAsia="微软雅黑" w:hAnsi="Calibri"/>
                <w:sz w:val="17"/>
              </w:rPr>
              <w:t>，左右方向符号及额外里程计方向修正见源码</w:t>
            </w:r>
          </w:p>
        </w:tc>
        <w:tc>
          <w:tcPr>
            <w:tcW w:w="0" w:type="auto"/>
          </w:tcPr>
          <w:p w14:paraId="3F17242B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电机协议</w:t>
            </w:r>
            <w:r>
              <w:rPr>
                <w:rFonts w:ascii="Calibri" w:eastAsia="微软雅黑" w:hAnsi="Calibri"/>
                <w:sz w:val="17"/>
                <w:lang w:eastAsia="zh-CN"/>
              </w:rPr>
              <w:t>/</w:t>
            </w:r>
            <w:r>
              <w:rPr>
                <w:rFonts w:ascii="Calibri" w:eastAsia="微软雅黑" w:hAnsi="Calibri"/>
                <w:sz w:val="17"/>
                <w:lang w:eastAsia="zh-CN"/>
              </w:rPr>
              <w:t>减速比、编码器采样方向与每米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tick </w:t>
            </w:r>
            <w:r>
              <w:rPr>
                <w:rFonts w:ascii="Calibri" w:eastAsia="微软雅黑" w:hAnsi="Calibri"/>
                <w:sz w:val="17"/>
                <w:lang w:eastAsia="zh-CN"/>
              </w:rPr>
              <w:t>实测</w:t>
            </w:r>
          </w:p>
        </w:tc>
      </w:tr>
      <w:tr w:rsidR="00F30945" w14:paraId="39605A37" w14:textId="77777777">
        <w:tc>
          <w:tcPr>
            <w:tcW w:w="0" w:type="auto"/>
          </w:tcPr>
          <w:p w14:paraId="478C545A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速度映射</w:t>
            </w:r>
            <w:proofErr w:type="spellEnd"/>
          </w:p>
        </w:tc>
        <w:tc>
          <w:tcPr>
            <w:tcW w:w="0" w:type="auto"/>
          </w:tcPr>
          <w:p w14:paraId="6D8CD8BC" w14:textId="77777777" w:rsidR="00F30945" w:rsidRDefault="00000000">
            <w:r>
              <w:rPr>
                <w:rFonts w:ascii="Consolas" w:eastAsia="微软雅黑" w:hAnsi="Consolas"/>
                <w:sz w:val="17"/>
              </w:rPr>
              <w:t>motor_speed_scale=10</w:t>
            </w:r>
            <w:r>
              <w:rPr>
                <w:rFonts w:ascii="Calibri" w:eastAsia="微软雅黑" w:hAnsi="Calibri"/>
                <w:sz w:val="17"/>
              </w:rPr>
              <w:t>；</w:t>
            </w:r>
            <w:r>
              <w:rPr>
                <w:rFonts w:ascii="Calibri" w:eastAsia="微软雅黑" w:hAnsi="Calibri"/>
                <w:sz w:val="17"/>
              </w:rPr>
              <w:t xml:space="preserve">CAN </w:t>
            </w:r>
            <w:r>
              <w:rPr>
                <w:rFonts w:ascii="Calibri" w:eastAsia="微软雅黑" w:hAnsi="Calibri"/>
                <w:sz w:val="17"/>
              </w:rPr>
              <w:t>驱动默认斜坡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3000 rpm/s</w:t>
            </w:r>
          </w:p>
        </w:tc>
        <w:tc>
          <w:tcPr>
            <w:tcW w:w="0" w:type="auto"/>
          </w:tcPr>
          <w:p w14:paraId="4F638E8B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命令速度对真实线</w:t>
            </w:r>
            <w:r>
              <w:rPr>
                <w:rFonts w:ascii="Calibri" w:eastAsia="微软雅黑" w:hAnsi="Calibri"/>
                <w:sz w:val="17"/>
                <w:lang w:eastAsia="zh-CN"/>
              </w:rPr>
              <w:t>/</w:t>
            </w:r>
            <w:r>
              <w:rPr>
                <w:rFonts w:ascii="Calibri" w:eastAsia="微软雅黑" w:hAnsi="Calibri"/>
                <w:sz w:val="17"/>
                <w:lang w:eastAsia="zh-CN"/>
              </w:rPr>
              <w:t>角速度曲线、最大速度及停车响应</w:t>
            </w:r>
          </w:p>
        </w:tc>
      </w:tr>
      <w:tr w:rsidR="00F30945" w14:paraId="08A05AA9" w14:textId="77777777">
        <w:tc>
          <w:tcPr>
            <w:tcW w:w="0" w:type="auto"/>
          </w:tcPr>
          <w:p w14:paraId="4071C327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安全几何</w:t>
            </w:r>
            <w:proofErr w:type="spellEnd"/>
          </w:p>
        </w:tc>
        <w:tc>
          <w:tcPr>
            <w:tcW w:w="0" w:type="auto"/>
          </w:tcPr>
          <w:p w14:paraId="67587A78" w14:textId="77777777" w:rsidR="00F30945" w:rsidRDefault="00000000">
            <w:r>
              <w:rPr>
                <w:rFonts w:ascii="Calibri" w:eastAsia="微软雅黑" w:hAnsi="Calibri"/>
                <w:sz w:val="17"/>
              </w:rPr>
              <w:t xml:space="preserve">Nav2 </w:t>
            </w:r>
            <w:r>
              <w:rPr>
                <w:rFonts w:ascii="Consolas" w:eastAsia="微软雅黑" w:hAnsi="Consolas"/>
                <w:sz w:val="17"/>
              </w:rPr>
              <w:t>robot_radius=0.20 m</w:t>
            </w:r>
            <w:r>
              <w:rPr>
                <w:rFonts w:ascii="Calibri" w:eastAsia="微软雅黑" w:hAnsi="Calibri"/>
                <w:sz w:val="17"/>
              </w:rPr>
              <w:t>、膨胀半径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0.40 m</w:t>
            </w:r>
            <w:r>
              <w:rPr>
                <w:rFonts w:ascii="Calibri" w:eastAsia="微软雅黑" w:hAnsi="Calibri"/>
                <w:sz w:val="17"/>
              </w:rPr>
              <w:t>；停止圈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0.24 m</w:t>
            </w:r>
            <w:r>
              <w:rPr>
                <w:rFonts w:ascii="Calibri" w:eastAsia="微软雅黑" w:hAnsi="Calibri"/>
                <w:sz w:val="17"/>
              </w:rPr>
              <w:t>，减速圈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0.45 m</w:t>
            </w:r>
          </w:p>
        </w:tc>
        <w:tc>
          <w:tcPr>
            <w:tcW w:w="0" w:type="auto"/>
          </w:tcPr>
          <w:p w14:paraId="485F3C7D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新机体实际最大外廓、传感器盲区、前后左右停止距离及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HIL</w:t>
            </w:r>
          </w:p>
        </w:tc>
      </w:tr>
      <w:tr w:rsidR="00F30945" w14:paraId="331A6B7A" w14:textId="77777777">
        <w:tc>
          <w:tcPr>
            <w:tcW w:w="0" w:type="auto"/>
          </w:tcPr>
          <w:p w14:paraId="0AC2B14E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激光外参</w:t>
            </w:r>
            <w:proofErr w:type="spellEnd"/>
          </w:p>
        </w:tc>
        <w:tc>
          <w:tcPr>
            <w:tcW w:w="0" w:type="auto"/>
          </w:tcPr>
          <w:p w14:paraId="6A18C1BE" w14:textId="77777777" w:rsidR="00F30945" w:rsidRDefault="00000000">
            <w:pPr>
              <w:rPr>
                <w:lang w:eastAsia="zh-CN"/>
              </w:rPr>
            </w:pPr>
            <w:hyperlink r:id="rId31">
              <w:r>
                <w:rPr>
                  <w:rFonts w:ascii="Calibri" w:eastAsia="微软雅黑" w:hAnsi="Calibri"/>
                  <w:sz w:val="17"/>
                  <w:lang w:eastAsia="zh-CN"/>
                </w:rPr>
                <w:t>URDF</w:t>
              </w:r>
            </w:hyperlink>
            <w:r>
              <w:rPr>
                <w:rFonts w:ascii="Calibri" w:eastAsia="微软雅黑" w:hAnsi="Calibri"/>
                <w:sz w:val="17"/>
                <w:lang w:eastAsia="zh-CN"/>
              </w:rPr>
              <w:t>设前向偏移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</w:t>
            </w:r>
            <w:r>
              <w:rPr>
                <w:rFonts w:ascii="Consolas" w:eastAsia="微软雅黑" w:hAnsi="Consolas"/>
                <w:sz w:val="17"/>
                <w:lang w:eastAsia="zh-CN"/>
              </w:rPr>
              <w:t>0.17 m</w:t>
            </w:r>
            <w:r>
              <w:rPr>
                <w:rFonts w:ascii="Calibri" w:eastAsia="微软雅黑" w:hAnsi="Calibri"/>
                <w:sz w:val="17"/>
                <w:lang w:eastAsia="zh-CN"/>
              </w:rPr>
              <w:t>、离地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</w:t>
            </w:r>
            <w:r>
              <w:rPr>
                <w:rFonts w:ascii="Consolas" w:eastAsia="微软雅黑" w:hAnsi="Consolas"/>
                <w:sz w:val="17"/>
                <w:lang w:eastAsia="zh-CN"/>
              </w:rPr>
              <w:t>0.14 m</w:t>
            </w:r>
            <w:r>
              <w:rPr>
                <w:rFonts w:ascii="Calibri" w:eastAsia="微软雅黑" w:hAnsi="Calibri"/>
                <w:sz w:val="17"/>
                <w:lang w:eastAsia="zh-CN"/>
              </w:rPr>
              <w:t>、绕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Z </w:t>
            </w:r>
            <w:r>
              <w:rPr>
                <w:rFonts w:ascii="Calibri" w:eastAsia="微软雅黑" w:hAnsi="Calibri"/>
                <w:sz w:val="17"/>
                <w:lang w:eastAsia="zh-CN"/>
              </w:rPr>
              <w:t>转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π</w:t>
            </w:r>
          </w:p>
        </w:tc>
        <w:tc>
          <w:tcPr>
            <w:tcW w:w="0" w:type="auto"/>
          </w:tcPr>
          <w:p w14:paraId="52CD9002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实测安装姿态，验证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</w:t>
            </w:r>
            <w:r>
              <w:rPr>
                <w:rFonts w:ascii="Consolas" w:eastAsia="微软雅黑" w:hAnsi="Consolas"/>
                <w:sz w:val="17"/>
                <w:lang w:eastAsia="zh-CN"/>
              </w:rPr>
              <w:t>/scan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</w:t>
            </w:r>
            <w:r>
              <w:rPr>
                <w:rFonts w:ascii="Calibri" w:eastAsia="微软雅黑" w:hAnsi="Calibri"/>
                <w:sz w:val="17"/>
                <w:lang w:eastAsia="zh-CN"/>
              </w:rPr>
              <w:t>角度方向、遮挡过滤和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TF</w:t>
            </w:r>
          </w:p>
        </w:tc>
      </w:tr>
      <w:tr w:rsidR="00F30945" w14:paraId="5C46EF77" w14:textId="77777777">
        <w:tc>
          <w:tcPr>
            <w:tcW w:w="0" w:type="auto"/>
          </w:tcPr>
          <w:p w14:paraId="1799FD7E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深度相机外参</w:t>
            </w:r>
            <w:proofErr w:type="spellEnd"/>
          </w:p>
        </w:tc>
        <w:tc>
          <w:tcPr>
            <w:tcW w:w="0" w:type="auto"/>
          </w:tcPr>
          <w:p w14:paraId="099E79E8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 xml:space="preserve">URDF </w:t>
            </w:r>
            <w:r>
              <w:rPr>
                <w:rFonts w:ascii="Calibri" w:eastAsia="微软雅黑" w:hAnsi="Calibri"/>
                <w:sz w:val="17"/>
                <w:lang w:eastAsia="zh-CN"/>
              </w:rPr>
              <w:t>设前向偏移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</w:t>
            </w:r>
            <w:r>
              <w:rPr>
                <w:rFonts w:ascii="Consolas" w:eastAsia="微软雅黑" w:hAnsi="Consolas"/>
                <w:sz w:val="17"/>
                <w:lang w:eastAsia="zh-CN"/>
              </w:rPr>
              <w:t>0.22 m</w:t>
            </w:r>
            <w:r>
              <w:rPr>
                <w:rFonts w:ascii="Calibri" w:eastAsia="微软雅黑" w:hAnsi="Calibri"/>
                <w:sz w:val="17"/>
                <w:lang w:eastAsia="zh-CN"/>
              </w:rPr>
              <w:t>、离地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</w:t>
            </w:r>
            <w:r>
              <w:rPr>
                <w:rFonts w:ascii="Consolas" w:eastAsia="微软雅黑" w:hAnsi="Consolas"/>
                <w:sz w:val="17"/>
                <w:lang w:eastAsia="zh-CN"/>
              </w:rPr>
              <w:t>0.32 m</w:t>
            </w:r>
            <w:r>
              <w:rPr>
                <w:rFonts w:ascii="Calibri" w:eastAsia="微软雅黑" w:hAnsi="Calibri"/>
                <w:sz w:val="17"/>
                <w:lang w:eastAsia="zh-CN"/>
              </w:rPr>
              <w:t>；实际光学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frame </w:t>
            </w:r>
            <w:r>
              <w:rPr>
                <w:rFonts w:ascii="Calibri" w:eastAsia="微软雅黑" w:hAnsi="Calibri"/>
                <w:sz w:val="17"/>
                <w:lang w:eastAsia="zh-CN"/>
              </w:rPr>
              <w:t>由驱动发布</w:t>
            </w:r>
          </w:p>
        </w:tc>
        <w:tc>
          <w:tcPr>
            <w:tcW w:w="0" w:type="auto"/>
          </w:tcPr>
          <w:p w14:paraId="1FB7766D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标定外参及点云障碍与地图方位一致性</w:t>
            </w:r>
          </w:p>
        </w:tc>
      </w:tr>
      <w:tr w:rsidR="00F30945" w14:paraId="176DD38A" w14:textId="77777777">
        <w:tc>
          <w:tcPr>
            <w:tcW w:w="0" w:type="auto"/>
          </w:tcPr>
          <w:p w14:paraId="285D8717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地图与房间</w:t>
            </w:r>
            <w:proofErr w:type="spellEnd"/>
          </w:p>
        </w:tc>
        <w:tc>
          <w:tcPr>
            <w:tcW w:w="0" w:type="auto"/>
          </w:tcPr>
          <w:p w14:paraId="2714558C" w14:textId="77777777" w:rsidR="00F30945" w:rsidRDefault="00000000">
            <w:r>
              <w:rPr>
                <w:rFonts w:ascii="Calibri" w:eastAsia="微软雅黑" w:hAnsi="Calibri"/>
                <w:sz w:val="17"/>
              </w:rPr>
              <w:t xml:space="preserve">systemd </w:t>
            </w:r>
            <w:r>
              <w:rPr>
                <w:rFonts w:ascii="Calibri" w:eastAsia="微软雅黑" w:hAnsi="Calibri"/>
                <w:sz w:val="17"/>
              </w:rPr>
              <w:t>指向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my_map3</w:t>
            </w:r>
            <w:r>
              <w:rPr>
                <w:rFonts w:ascii="Calibri" w:eastAsia="微软雅黑" w:hAnsi="Calibri"/>
                <w:sz w:val="17"/>
              </w:rPr>
              <w:t>；</w:t>
            </w:r>
            <w:hyperlink r:id="rId32">
              <w:r>
                <w:rPr>
                  <w:rFonts w:ascii="Calibri" w:eastAsia="微软雅黑" w:hAnsi="Calibri"/>
                  <w:sz w:val="17"/>
                </w:rPr>
                <w:t>semantic_rooms.yaml</w:t>
              </w:r>
            </w:hyperlink>
            <w:r>
              <w:rPr>
                <w:rFonts w:ascii="Calibri" w:eastAsia="微软雅黑" w:hAnsi="Calibri"/>
                <w:sz w:val="17"/>
              </w:rPr>
              <w:t>仅有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my_map4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alibri" w:eastAsia="微软雅黑" w:hAnsi="Calibri"/>
                <w:sz w:val="17"/>
              </w:rPr>
              <w:t>的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living_room/bedroom/kitchen</w:t>
            </w:r>
          </w:p>
        </w:tc>
        <w:tc>
          <w:tcPr>
            <w:tcW w:w="0" w:type="auto"/>
          </w:tcPr>
          <w:p w14:paraId="5222ADAE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固定目标地图版本；为发布地图重新标定房间区域</w:t>
            </w:r>
            <w:r>
              <w:rPr>
                <w:rFonts w:ascii="Calibri" w:eastAsia="微软雅黑" w:hAnsi="Calibri"/>
                <w:sz w:val="17"/>
                <w:lang w:eastAsia="zh-CN"/>
              </w:rPr>
              <w:t>/</w:t>
            </w:r>
            <w:r>
              <w:rPr>
                <w:rFonts w:ascii="Calibri" w:eastAsia="微软雅黑" w:hAnsi="Calibri"/>
                <w:sz w:val="17"/>
                <w:lang w:eastAsia="zh-CN"/>
              </w:rPr>
              <w:t>目标，或切换到已标定地图并实测</w:t>
            </w:r>
          </w:p>
        </w:tc>
      </w:tr>
      <w:tr w:rsidR="00F30945" w14:paraId="14DC889B" w14:textId="77777777">
        <w:tc>
          <w:tcPr>
            <w:tcW w:w="0" w:type="auto"/>
          </w:tcPr>
          <w:p w14:paraId="6B591B1D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巡逻与回充点</w:t>
            </w:r>
            <w:proofErr w:type="spellEnd"/>
          </w:p>
        </w:tc>
        <w:tc>
          <w:tcPr>
            <w:tcW w:w="0" w:type="auto"/>
          </w:tcPr>
          <w:p w14:paraId="54721A66" w14:textId="77777777" w:rsidR="00F30945" w:rsidRDefault="00000000">
            <w:hyperlink r:id="rId33">
              <w:r>
                <w:rPr>
                  <w:rFonts w:ascii="Calibri" w:eastAsia="微软雅黑" w:hAnsi="Calibri"/>
                  <w:sz w:val="17"/>
                </w:rPr>
                <w:t>巡逻点</w:t>
              </w:r>
            </w:hyperlink>
            <w:r>
              <w:rPr>
                <w:rFonts w:ascii="Calibri" w:eastAsia="微软雅黑" w:hAnsi="Calibri"/>
                <w:sz w:val="17"/>
              </w:rPr>
              <w:t xml:space="preserve">4 </w:t>
            </w:r>
            <w:r>
              <w:rPr>
                <w:rFonts w:ascii="Calibri" w:eastAsia="微软雅黑" w:hAnsi="Calibri"/>
                <w:sz w:val="17"/>
              </w:rPr>
              <w:t>点；</w:t>
            </w:r>
            <w:hyperlink r:id="rId34">
              <w:r>
                <w:rPr>
                  <w:rFonts w:ascii="Calibri" w:eastAsia="微软雅黑" w:hAnsi="Calibri"/>
                  <w:sz w:val="17"/>
                </w:rPr>
                <w:t>回充点</w:t>
              </w:r>
            </w:hyperlink>
            <w:r>
              <w:rPr>
                <w:rFonts w:ascii="Calibri" w:eastAsia="微软雅黑" w:hAnsi="Calibri"/>
                <w:sz w:val="17"/>
              </w:rPr>
              <w:t xml:space="preserve">1 </w:t>
            </w:r>
            <w:r>
              <w:rPr>
                <w:rFonts w:ascii="Calibri" w:eastAsia="微软雅黑" w:hAnsi="Calibri"/>
                <w:sz w:val="17"/>
              </w:rPr>
              <w:t>组</w:t>
            </w:r>
          </w:p>
        </w:tc>
        <w:tc>
          <w:tcPr>
            <w:tcW w:w="0" w:type="auto"/>
          </w:tcPr>
          <w:p w14:paraId="386BA66D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与正式地图绑定并实测到点、桩位和接触电流；避免跨地图复用旧坐标</w:t>
            </w:r>
          </w:p>
        </w:tc>
      </w:tr>
    </w:tbl>
    <w:p w14:paraId="6B715016" w14:textId="77777777" w:rsidR="00F30945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9. </w:t>
      </w:r>
      <w:r>
        <w:rPr>
          <w:rFonts w:ascii="Calibri" w:eastAsia="微软雅黑" w:hAnsi="Calibri"/>
          <w:lang w:eastAsia="zh-CN"/>
        </w:rPr>
        <w:t>逐项</w:t>
      </w:r>
      <w:r>
        <w:rPr>
          <w:rFonts w:ascii="Calibri" w:eastAsia="微软雅黑" w:hAnsi="Calibri"/>
          <w:lang w:eastAsia="zh-CN"/>
        </w:rPr>
        <w:t xml:space="preserve"> v1.0 </w:t>
      </w:r>
      <w:r>
        <w:rPr>
          <w:rFonts w:ascii="Calibri" w:eastAsia="微软雅黑" w:hAnsi="Calibri"/>
          <w:lang w:eastAsia="zh-CN"/>
        </w:rPr>
        <w:t>验收计划与当前证据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44"/>
        <w:gridCol w:w="3522"/>
        <w:gridCol w:w="809"/>
        <w:gridCol w:w="4065"/>
      </w:tblGrid>
      <w:tr w:rsidR="00F30945" w14:paraId="5E69297E" w14:textId="77777777">
        <w:tc>
          <w:tcPr>
            <w:tcW w:w="0" w:type="auto"/>
            <w:shd w:val="clear" w:color="auto" w:fill="D9EAF7"/>
          </w:tcPr>
          <w:p w14:paraId="751A5B84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 xml:space="preserve">Contract </w:t>
            </w:r>
            <w:proofErr w:type="spellStart"/>
            <w:r>
              <w:rPr>
                <w:rFonts w:ascii="Calibri" w:eastAsia="微软雅黑" w:hAnsi="Calibri"/>
                <w:b/>
                <w:sz w:val="17"/>
              </w:rPr>
              <w:t>验收项</w:t>
            </w:r>
            <w:proofErr w:type="spellEnd"/>
          </w:p>
        </w:tc>
        <w:tc>
          <w:tcPr>
            <w:tcW w:w="0" w:type="auto"/>
            <w:shd w:val="clear" w:color="auto" w:fill="D9EAF7"/>
          </w:tcPr>
          <w:p w14:paraId="0F35DD27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本次可确认事实</w:t>
            </w:r>
          </w:p>
        </w:tc>
        <w:tc>
          <w:tcPr>
            <w:tcW w:w="0" w:type="auto"/>
            <w:shd w:val="clear" w:color="auto" w:fill="D9EAF7"/>
          </w:tcPr>
          <w:p w14:paraId="2071E0EF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当前状态</w:t>
            </w:r>
          </w:p>
        </w:tc>
        <w:tc>
          <w:tcPr>
            <w:tcW w:w="0" w:type="auto"/>
            <w:shd w:val="clear" w:color="auto" w:fill="D9EAF7"/>
          </w:tcPr>
          <w:p w14:paraId="4BCEFA67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所需原始证据</w:t>
            </w:r>
          </w:p>
        </w:tc>
      </w:tr>
      <w:tr w:rsidR="00F30945" w14:paraId="79705154" w14:textId="77777777">
        <w:tc>
          <w:tcPr>
            <w:tcW w:w="0" w:type="auto"/>
          </w:tcPr>
          <w:p w14:paraId="0369AC15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冷启动后独立进入可判定状态</w:t>
            </w:r>
          </w:p>
        </w:tc>
        <w:tc>
          <w:tcPr>
            <w:tcW w:w="0" w:type="auto"/>
          </w:tcPr>
          <w:p w14:paraId="07FB44ED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systemd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  <w:sz w:val="17"/>
              </w:rPr>
              <w:t>enabled</w:t>
            </w:r>
            <w:r>
              <w:rPr>
                <w:rFonts w:ascii="Calibri" w:eastAsia="微软雅黑" w:hAnsi="Calibri"/>
                <w:sz w:val="17"/>
              </w:rPr>
              <w:t>，但检查时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  <w:sz w:val="17"/>
              </w:rPr>
              <w:t>inactive</w:t>
            </w:r>
            <w:r>
              <w:rPr>
                <w:rFonts w:ascii="Calibri" w:eastAsia="微软雅黑" w:hAnsi="Calibri"/>
                <w:sz w:val="17"/>
              </w:rPr>
              <w:t>；手动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SLAM </w:t>
            </w:r>
            <w:proofErr w:type="spellStart"/>
            <w:r>
              <w:rPr>
                <w:rFonts w:ascii="Calibri" w:eastAsia="微软雅黑" w:hAnsi="Calibri"/>
                <w:sz w:val="17"/>
              </w:rPr>
              <w:t>进程在运行</w:t>
            </w:r>
            <w:proofErr w:type="spellEnd"/>
          </w:p>
        </w:tc>
        <w:tc>
          <w:tcPr>
            <w:tcW w:w="0" w:type="auto"/>
          </w:tcPr>
          <w:p w14:paraId="4D8FDA6A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未通过证明</w:t>
            </w:r>
          </w:p>
        </w:tc>
        <w:tc>
          <w:tcPr>
            <w:tcW w:w="0" w:type="auto"/>
          </w:tcPr>
          <w:p w14:paraId="22BAF5B1" w14:textId="77777777" w:rsidR="00F30945" w:rsidRDefault="00000000">
            <w:r>
              <w:rPr>
                <w:rFonts w:ascii="Calibri" w:eastAsia="微软雅黑" w:hAnsi="Calibri"/>
                <w:sz w:val="17"/>
              </w:rPr>
              <w:t>冷启动时间线、</w:t>
            </w:r>
            <w:r>
              <w:rPr>
                <w:rFonts w:ascii="Calibri" w:eastAsia="微软雅黑" w:hAnsi="Calibri"/>
                <w:sz w:val="17"/>
              </w:rPr>
              <w:t>service/journal</w:t>
            </w:r>
            <w:r>
              <w:rPr>
                <w:rFonts w:ascii="Calibri" w:eastAsia="微软雅黑" w:hAnsi="Calibri"/>
                <w:sz w:val="17"/>
              </w:rPr>
              <w:t>、状态接口转移记录；语音板不参与</w:t>
            </w:r>
          </w:p>
        </w:tc>
      </w:tr>
      <w:tr w:rsidR="00F30945" w14:paraId="533D3E04" w14:textId="77777777">
        <w:tc>
          <w:tcPr>
            <w:tcW w:w="0" w:type="auto"/>
          </w:tcPr>
          <w:p w14:paraId="64ECEF09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地图、</w:t>
            </w:r>
            <w:r>
              <w:rPr>
                <w:rFonts w:ascii="Calibri" w:eastAsia="微软雅黑" w:hAnsi="Calibri"/>
                <w:sz w:val="17"/>
                <w:lang w:eastAsia="zh-CN"/>
              </w:rPr>
              <w:t>TF</w:t>
            </w:r>
            <w:r>
              <w:rPr>
                <w:rFonts w:ascii="Calibri" w:eastAsia="微软雅黑" w:hAnsi="Calibri"/>
                <w:sz w:val="17"/>
                <w:lang w:eastAsia="zh-CN"/>
              </w:rPr>
              <w:t>、定位链稳定闭合</w:t>
            </w:r>
          </w:p>
        </w:tc>
        <w:tc>
          <w:tcPr>
            <w:tcW w:w="0" w:type="auto"/>
          </w:tcPr>
          <w:p w14:paraId="709B1F48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手动建图有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/map</w:t>
            </w:r>
            <w:r>
              <w:rPr>
                <w:rFonts w:ascii="Calibri" w:eastAsia="微软雅黑" w:hAnsi="Calibri"/>
                <w:sz w:val="17"/>
              </w:rPr>
              <w:t>、</w:t>
            </w:r>
            <w:r>
              <w:rPr>
                <w:rFonts w:ascii="Consolas" w:eastAsia="微软雅黑" w:hAnsi="Consolas"/>
                <w:sz w:val="17"/>
              </w:rPr>
              <w:t>/scan</w:t>
            </w:r>
            <w:r>
              <w:rPr>
                <w:rFonts w:ascii="Calibri" w:eastAsia="微软雅黑" w:hAnsi="Calibri"/>
                <w:sz w:val="17"/>
              </w:rPr>
              <w:t>、</w:t>
            </w:r>
            <w:r>
              <w:rPr>
                <w:rFonts w:ascii="Consolas" w:eastAsia="微软雅黑" w:hAnsi="Consolas"/>
                <w:sz w:val="17"/>
              </w:rPr>
              <w:t>/</w:t>
            </w:r>
            <w:proofErr w:type="spellStart"/>
            <w:r>
              <w:rPr>
                <w:rFonts w:ascii="Consolas" w:eastAsia="微软雅黑" w:hAnsi="Consolas"/>
                <w:sz w:val="17"/>
              </w:rPr>
              <w:t>odom</w:t>
            </w:r>
            <w:r>
              <w:rPr>
                <w:rFonts w:ascii="Calibri" w:eastAsia="微软雅黑" w:hAnsi="Calibri"/>
                <w:sz w:val="17"/>
              </w:rPr>
              <w:t>；无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/</w:t>
            </w:r>
            <w:proofErr w:type="spellStart"/>
            <w:r>
              <w:rPr>
                <w:rFonts w:ascii="Consolas" w:eastAsia="微软雅黑" w:hAnsi="Consolas"/>
                <w:sz w:val="17"/>
              </w:rPr>
              <w:t>amcl_pose</w:t>
            </w:r>
            <w:r>
              <w:rPr>
                <w:rFonts w:ascii="Calibri" w:eastAsia="微软雅黑" w:hAnsi="Calibri"/>
                <w:sz w:val="17"/>
              </w:rPr>
              <w:t>、无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AMCL/</w:t>
            </w:r>
            <w:proofErr w:type="spellStart"/>
            <w:r>
              <w:rPr>
                <w:rFonts w:ascii="Calibri" w:eastAsia="微软雅黑" w:hAnsi="Calibri"/>
                <w:sz w:val="17"/>
              </w:rPr>
              <w:t>导航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Action</w:t>
            </w:r>
          </w:p>
        </w:tc>
        <w:tc>
          <w:tcPr>
            <w:tcW w:w="0" w:type="auto"/>
          </w:tcPr>
          <w:p w14:paraId="0A0C0665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未验证导航态</w:t>
            </w:r>
          </w:p>
        </w:tc>
        <w:tc>
          <w:tcPr>
            <w:tcW w:w="0" w:type="auto"/>
          </w:tcPr>
          <w:p w14:paraId="0A5E0046" w14:textId="77777777" w:rsidR="00F30945" w:rsidRDefault="00000000">
            <w:r>
              <w:rPr>
                <w:rFonts w:ascii="Calibri" w:eastAsia="微软雅黑" w:hAnsi="Calibri"/>
                <w:sz w:val="17"/>
              </w:rPr>
              <w:t>正式导航态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/scan_filtered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alibri" w:eastAsia="微软雅黑" w:hAnsi="Calibri"/>
                <w:sz w:val="17"/>
              </w:rPr>
              <w:t>频率、</w:t>
            </w:r>
            <w:r>
              <w:rPr>
                <w:rFonts w:ascii="Calibri" w:eastAsia="微软雅黑" w:hAnsi="Calibri"/>
                <w:sz w:val="17"/>
              </w:rPr>
              <w:t xml:space="preserve">TF </w:t>
            </w:r>
            <w:r>
              <w:rPr>
                <w:rFonts w:ascii="Calibri" w:eastAsia="微软雅黑" w:hAnsi="Calibri"/>
                <w:sz w:val="17"/>
              </w:rPr>
              <w:t>连通性与时效、</w:t>
            </w:r>
            <w:r>
              <w:rPr>
                <w:rFonts w:ascii="Calibri" w:eastAsia="微软雅黑" w:hAnsi="Calibri"/>
                <w:sz w:val="17"/>
              </w:rPr>
              <w:t xml:space="preserve">AMCL </w:t>
            </w:r>
            <w:r>
              <w:rPr>
                <w:rFonts w:ascii="Calibri" w:eastAsia="微软雅黑" w:hAnsi="Calibri"/>
                <w:sz w:val="17"/>
              </w:rPr>
              <w:t>位姿质量、长时间记录</w:t>
            </w:r>
          </w:p>
        </w:tc>
      </w:tr>
      <w:tr w:rsidR="00F30945" w14:paraId="0084586B" w14:textId="77777777">
        <w:tc>
          <w:tcPr>
            <w:tcW w:w="0" w:type="auto"/>
          </w:tcPr>
          <w:p w14:paraId="6F810F52" w14:textId="77777777" w:rsidR="00F30945" w:rsidRDefault="00000000">
            <w:r>
              <w:rPr>
                <w:rFonts w:ascii="Calibri" w:eastAsia="微软雅黑" w:hAnsi="Calibri"/>
                <w:sz w:val="17"/>
              </w:rPr>
              <w:t xml:space="preserve">NavigateToPose </w:t>
            </w:r>
            <w:r>
              <w:rPr>
                <w:rFonts w:ascii="Calibri" w:eastAsia="微软雅黑" w:hAnsi="Calibri"/>
                <w:sz w:val="17"/>
              </w:rPr>
              <w:t>成功</w:t>
            </w:r>
            <w:r>
              <w:rPr>
                <w:rFonts w:ascii="Calibri" w:eastAsia="微软雅黑" w:hAnsi="Calibri"/>
                <w:sz w:val="17"/>
              </w:rPr>
              <w:t>/</w:t>
            </w:r>
            <w:r>
              <w:rPr>
                <w:rFonts w:ascii="Calibri" w:eastAsia="微软雅黑" w:hAnsi="Calibri"/>
                <w:sz w:val="17"/>
              </w:rPr>
              <w:t>不可达</w:t>
            </w:r>
            <w:r>
              <w:rPr>
                <w:rFonts w:ascii="Calibri" w:eastAsia="微软雅黑" w:hAnsi="Calibri"/>
                <w:sz w:val="17"/>
              </w:rPr>
              <w:t>/</w:t>
            </w:r>
            <w:r>
              <w:rPr>
                <w:rFonts w:ascii="Calibri" w:eastAsia="微软雅黑" w:hAnsi="Calibri"/>
                <w:sz w:val="17"/>
              </w:rPr>
              <w:t>取消</w:t>
            </w:r>
          </w:p>
        </w:tc>
        <w:tc>
          <w:tcPr>
            <w:tcW w:w="0" w:type="auto"/>
          </w:tcPr>
          <w:p w14:paraId="45359DE5" w14:textId="77777777" w:rsidR="00F30945" w:rsidRDefault="00000000">
            <w:r>
              <w:rPr>
                <w:rFonts w:ascii="Calibri" w:eastAsia="微软雅黑" w:hAnsi="Calibri"/>
                <w:sz w:val="17"/>
              </w:rPr>
              <w:t>源码使用</w:t>
            </w:r>
            <w:r>
              <w:rPr>
                <w:rFonts w:ascii="Calibri" w:eastAsia="微软雅黑" w:hAnsi="Calibri"/>
                <w:sz w:val="17"/>
              </w:rPr>
              <w:t xml:space="preserve"> Nav2</w:t>
            </w:r>
            <w:r>
              <w:rPr>
                <w:rFonts w:ascii="Calibri" w:eastAsia="微软雅黑" w:hAnsi="Calibri"/>
                <w:sz w:val="17"/>
              </w:rPr>
              <w:t>；现场无</w:t>
            </w:r>
            <w:r>
              <w:rPr>
                <w:rFonts w:ascii="Calibri" w:eastAsia="微软雅黑" w:hAnsi="Calibri"/>
                <w:sz w:val="17"/>
              </w:rPr>
              <w:t xml:space="preserve"> Action</w:t>
            </w:r>
          </w:p>
        </w:tc>
        <w:tc>
          <w:tcPr>
            <w:tcW w:w="0" w:type="auto"/>
          </w:tcPr>
          <w:p w14:paraId="34F7439E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未验证</w:t>
            </w:r>
          </w:p>
        </w:tc>
        <w:tc>
          <w:tcPr>
            <w:tcW w:w="0" w:type="auto"/>
          </w:tcPr>
          <w:p w14:paraId="0CE9CDAF" w14:textId="77777777" w:rsidR="00F30945" w:rsidRDefault="00000000">
            <w:r>
              <w:rPr>
                <w:rFonts w:ascii="Calibri" w:eastAsia="微软雅黑" w:hAnsi="Calibri"/>
                <w:sz w:val="17"/>
              </w:rPr>
              <w:t xml:space="preserve">3 </w:t>
            </w:r>
            <w:r>
              <w:rPr>
                <w:rFonts w:ascii="Calibri" w:eastAsia="微软雅黑" w:hAnsi="Calibri"/>
                <w:sz w:val="17"/>
              </w:rPr>
              <w:t>类</w:t>
            </w:r>
            <w:r>
              <w:rPr>
                <w:rFonts w:ascii="Calibri" w:eastAsia="微软雅黑" w:hAnsi="Calibri"/>
                <w:sz w:val="17"/>
              </w:rPr>
              <w:t xml:space="preserve"> Action goal UUID</w:t>
            </w:r>
            <w:r>
              <w:rPr>
                <w:rFonts w:ascii="Calibri" w:eastAsia="微软雅黑" w:hAnsi="Calibri"/>
                <w:sz w:val="17"/>
              </w:rPr>
              <w:t>、终态、原因码、日志和轨迹</w:t>
            </w:r>
          </w:p>
        </w:tc>
      </w:tr>
      <w:tr w:rsidR="00F30945" w14:paraId="08A766FF" w14:textId="77777777">
        <w:tc>
          <w:tcPr>
            <w:tcW w:w="0" w:type="auto"/>
          </w:tcPr>
          <w:p w14:paraId="7040A9EE" w14:textId="77777777" w:rsidR="00F30945" w:rsidRDefault="00000000">
            <w:r>
              <w:rPr>
                <w:rFonts w:ascii="Calibri" w:eastAsia="微软雅黑" w:hAnsi="Calibri"/>
                <w:sz w:val="17"/>
              </w:rPr>
              <w:t xml:space="preserve">NavigateToRoom </w:t>
            </w:r>
            <w:r>
              <w:rPr>
                <w:rFonts w:ascii="Calibri" w:eastAsia="微软雅黑" w:hAnsi="Calibri"/>
                <w:sz w:val="17"/>
              </w:rPr>
              <w:t>多房间</w:t>
            </w:r>
            <w:r>
              <w:rPr>
                <w:rFonts w:ascii="Calibri" w:eastAsia="微软雅黑" w:hAnsi="Calibri"/>
                <w:sz w:val="17"/>
              </w:rPr>
              <w:t>/</w:t>
            </w:r>
            <w:r>
              <w:rPr>
                <w:rFonts w:ascii="Calibri" w:eastAsia="微软雅黑" w:hAnsi="Calibri"/>
                <w:sz w:val="17"/>
              </w:rPr>
              <w:t>未知</w:t>
            </w:r>
            <w:r>
              <w:rPr>
                <w:rFonts w:ascii="Calibri" w:eastAsia="微软雅黑" w:hAnsi="Calibri"/>
                <w:sz w:val="17"/>
              </w:rPr>
              <w:t xml:space="preserve"> ID</w:t>
            </w:r>
          </w:p>
        </w:tc>
        <w:tc>
          <w:tcPr>
            <w:tcW w:w="0" w:type="auto"/>
          </w:tcPr>
          <w:p w14:paraId="7BC3FDFA" w14:textId="77777777" w:rsidR="00F30945" w:rsidRDefault="00000000">
            <w:r>
              <w:rPr>
                <w:rFonts w:ascii="Calibri" w:eastAsia="微软雅黑" w:hAnsi="Calibri"/>
                <w:sz w:val="17"/>
              </w:rPr>
              <w:t>三个房间在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my_map4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alibri" w:eastAsia="微软雅黑" w:hAnsi="Calibri"/>
                <w:sz w:val="17"/>
              </w:rPr>
              <w:t>配置；</w:t>
            </w:r>
            <w:r>
              <w:rPr>
                <w:rFonts w:ascii="Calibri" w:eastAsia="微软雅黑" w:hAnsi="Calibri"/>
                <w:sz w:val="17"/>
              </w:rPr>
              <w:t xml:space="preserve">systemd </w:t>
            </w:r>
            <w:r>
              <w:rPr>
                <w:rFonts w:ascii="Calibri" w:eastAsia="微软雅黑" w:hAnsi="Calibri"/>
                <w:sz w:val="17"/>
              </w:rPr>
              <w:t>默认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my_map3</w:t>
            </w:r>
          </w:p>
        </w:tc>
        <w:tc>
          <w:tcPr>
            <w:tcW w:w="0" w:type="auto"/>
          </w:tcPr>
          <w:p w14:paraId="28F36891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阻断</w:t>
            </w:r>
          </w:p>
        </w:tc>
        <w:tc>
          <w:tcPr>
            <w:tcW w:w="0" w:type="auto"/>
          </w:tcPr>
          <w:p w14:paraId="1CFF4930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地图匹配标定、三房间测试、未知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ID </w:t>
            </w:r>
            <w:r>
              <w:rPr>
                <w:rFonts w:ascii="Calibri" w:eastAsia="微软雅黑" w:hAnsi="Calibri"/>
                <w:sz w:val="17"/>
                <w:lang w:eastAsia="zh-CN"/>
              </w:rPr>
              <w:t>的机器可读拒绝</w:t>
            </w:r>
          </w:p>
        </w:tc>
      </w:tr>
      <w:tr w:rsidR="00F30945" w14:paraId="3198A94A" w14:textId="77777777">
        <w:tc>
          <w:tcPr>
            <w:tcW w:w="0" w:type="auto"/>
          </w:tcPr>
          <w:p w14:paraId="1926ECBA" w14:textId="77777777" w:rsidR="00F30945" w:rsidRDefault="00000000">
            <w:r>
              <w:rPr>
                <w:rFonts w:ascii="Calibri" w:eastAsia="微软雅黑" w:hAnsi="Calibri"/>
                <w:sz w:val="17"/>
              </w:rPr>
              <w:t xml:space="preserve">Patrol </w:t>
            </w:r>
            <w:proofErr w:type="spellStart"/>
            <w:r>
              <w:rPr>
                <w:rFonts w:ascii="Calibri" w:eastAsia="微软雅黑" w:hAnsi="Calibri"/>
                <w:sz w:val="17"/>
              </w:rPr>
              <w:t>反馈</w:t>
            </w:r>
            <w:proofErr w:type="spellEnd"/>
            <w:r>
              <w:rPr>
                <w:rFonts w:ascii="Calibri" w:eastAsia="微软雅黑" w:hAnsi="Calibri"/>
                <w:sz w:val="17"/>
              </w:rPr>
              <w:t>/</w:t>
            </w:r>
            <w:proofErr w:type="spellStart"/>
            <w:r>
              <w:rPr>
                <w:rFonts w:ascii="Calibri" w:eastAsia="微软雅黑" w:hAnsi="Calibri"/>
                <w:sz w:val="17"/>
              </w:rPr>
              <w:t>取消</w:t>
            </w:r>
            <w:proofErr w:type="spellEnd"/>
          </w:p>
        </w:tc>
        <w:tc>
          <w:tcPr>
            <w:tcW w:w="0" w:type="auto"/>
          </w:tcPr>
          <w:p w14:paraId="055455DE" w14:textId="77777777" w:rsidR="00F30945" w:rsidRDefault="00000000">
            <w:r>
              <w:rPr>
                <w:rFonts w:ascii="Calibri" w:eastAsia="微软雅黑" w:hAnsi="Calibri"/>
                <w:sz w:val="17"/>
              </w:rPr>
              <w:t xml:space="preserve">Action </w:t>
            </w:r>
            <w:r>
              <w:rPr>
                <w:rFonts w:ascii="Calibri" w:eastAsia="微软雅黑" w:hAnsi="Calibri"/>
                <w:sz w:val="17"/>
              </w:rPr>
              <w:t>节点有实现；现场无</w:t>
            </w:r>
            <w:r>
              <w:rPr>
                <w:rFonts w:ascii="Calibri" w:eastAsia="微软雅黑" w:hAnsi="Calibri"/>
                <w:sz w:val="17"/>
              </w:rPr>
              <w:t xml:space="preserve"> Action</w:t>
            </w:r>
          </w:p>
        </w:tc>
        <w:tc>
          <w:tcPr>
            <w:tcW w:w="0" w:type="auto"/>
          </w:tcPr>
          <w:p w14:paraId="0F6EE544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未验证</w:t>
            </w:r>
          </w:p>
        </w:tc>
        <w:tc>
          <w:tcPr>
            <w:tcW w:w="0" w:type="auto"/>
          </w:tcPr>
          <w:p w14:paraId="2C5E1D59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连续反馈、取消终态、停稳及重复请求测试</w:t>
            </w:r>
          </w:p>
        </w:tc>
      </w:tr>
      <w:tr w:rsidR="00F30945" w14:paraId="02F44A94" w14:textId="77777777">
        <w:tc>
          <w:tcPr>
            <w:tcW w:w="0" w:type="auto"/>
          </w:tcPr>
          <w:p w14:paraId="48A33A13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AutoDock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  <w:sz w:val="17"/>
              </w:rPr>
              <w:t>成功</w:t>
            </w:r>
            <w:proofErr w:type="spellEnd"/>
            <w:r>
              <w:rPr>
                <w:rFonts w:ascii="Calibri" w:eastAsia="微软雅黑" w:hAnsi="Calibri"/>
                <w:sz w:val="17"/>
              </w:rPr>
              <w:t>/</w:t>
            </w:r>
            <w:proofErr w:type="spellStart"/>
            <w:r>
              <w:rPr>
                <w:rFonts w:ascii="Calibri" w:eastAsia="微软雅黑" w:hAnsi="Calibri"/>
                <w:sz w:val="17"/>
              </w:rPr>
              <w:t>失败</w:t>
            </w:r>
            <w:proofErr w:type="spellEnd"/>
          </w:p>
        </w:tc>
        <w:tc>
          <w:tcPr>
            <w:tcW w:w="0" w:type="auto"/>
          </w:tcPr>
          <w:p w14:paraId="38F7BB9A" w14:textId="77777777" w:rsidR="00F30945" w:rsidRDefault="00000000">
            <w:r>
              <w:rPr>
                <w:rFonts w:ascii="Calibri" w:eastAsia="微软雅黑" w:hAnsi="Calibri"/>
                <w:sz w:val="17"/>
              </w:rPr>
              <w:t xml:space="preserve">Action </w:t>
            </w:r>
            <w:r>
              <w:rPr>
                <w:rFonts w:ascii="Calibri" w:eastAsia="微软雅黑" w:hAnsi="Calibri"/>
                <w:sz w:val="17"/>
              </w:rPr>
              <w:t>节点有实现；现场无</w:t>
            </w:r>
            <w:r>
              <w:rPr>
                <w:rFonts w:ascii="Calibri" w:eastAsia="微软雅黑" w:hAnsi="Calibri"/>
                <w:sz w:val="17"/>
              </w:rPr>
              <w:t xml:space="preserve"> Action</w:t>
            </w:r>
          </w:p>
        </w:tc>
        <w:tc>
          <w:tcPr>
            <w:tcW w:w="0" w:type="auto"/>
          </w:tcPr>
          <w:p w14:paraId="12E4CE7A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未验证</w:t>
            </w:r>
          </w:p>
        </w:tc>
        <w:tc>
          <w:tcPr>
            <w:tcW w:w="0" w:type="auto"/>
          </w:tcPr>
          <w:p w14:paraId="6ED1D564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成功和至少两类失败原始记录、充电电流、里程计与停稳曲线</w:t>
            </w:r>
          </w:p>
        </w:tc>
      </w:tr>
      <w:tr w:rsidR="00F30945" w14:paraId="559F61A5" w14:textId="77777777">
        <w:tc>
          <w:tcPr>
            <w:tcW w:w="0" w:type="auto"/>
          </w:tcPr>
          <w:p w14:paraId="70DDBCF2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StopActions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  <w:sz w:val="17"/>
              </w:rPr>
              <w:t>移动中停止</w:t>
            </w:r>
            <w:proofErr w:type="spellEnd"/>
          </w:p>
        </w:tc>
        <w:tc>
          <w:tcPr>
            <w:tcW w:w="0" w:type="auto"/>
          </w:tcPr>
          <w:p w14:paraId="05A67E11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当前实现仅取消三种自定义任务；无停稳确认</w:t>
            </w:r>
          </w:p>
        </w:tc>
        <w:tc>
          <w:tcPr>
            <w:tcW w:w="0" w:type="auto"/>
          </w:tcPr>
          <w:p w14:paraId="5F3EF6D0" w14:textId="77777777" w:rsidR="00F30945" w:rsidRDefault="00000000">
            <w:proofErr w:type="spellStart"/>
            <w:r>
              <w:rPr>
                <w:rFonts w:ascii="Calibri" w:eastAsia="微软雅黑" w:hAnsi="Calibri"/>
                <w:b/>
                <w:sz w:val="17"/>
              </w:rPr>
              <w:t>阻断</w:t>
            </w:r>
            <w:proofErr w:type="spellEnd"/>
          </w:p>
        </w:tc>
        <w:tc>
          <w:tcPr>
            <w:tcW w:w="0" w:type="auto"/>
          </w:tcPr>
          <w:p w14:paraId="0D8F82F3" w14:textId="77777777" w:rsidR="00F30945" w:rsidRDefault="00000000">
            <w:r>
              <w:rPr>
                <w:rFonts w:ascii="Calibri" w:eastAsia="微软雅黑" w:hAnsi="Calibri"/>
                <w:sz w:val="17"/>
              </w:rPr>
              <w:t>标准</w:t>
            </w:r>
            <w:r>
              <w:rPr>
                <w:rFonts w:ascii="Calibri" w:eastAsia="微软雅黑" w:hAnsi="Calibri"/>
                <w:sz w:val="17"/>
              </w:rPr>
              <w:t xml:space="preserve"> to-pose </w:t>
            </w:r>
            <w:r>
              <w:rPr>
                <w:rFonts w:ascii="Calibri" w:eastAsia="微软雅黑" w:hAnsi="Calibri"/>
                <w:sz w:val="17"/>
              </w:rPr>
              <w:t>与自定义任务全覆盖、旧源不再发速度、移动中请求到稳定停止</w:t>
            </w:r>
            <w:r>
              <w:rPr>
                <w:rFonts w:ascii="Calibri" w:eastAsia="微软雅黑" w:hAnsi="Calibri"/>
                <w:sz w:val="17"/>
              </w:rPr>
              <w:t xml:space="preserve"> ≤1.0 s HIL</w:t>
            </w:r>
          </w:p>
        </w:tc>
      </w:tr>
      <w:tr w:rsidR="00F30945" w14:paraId="213A6E55" w14:textId="77777777">
        <w:tc>
          <w:tcPr>
            <w:tcW w:w="0" w:type="auto"/>
          </w:tcPr>
          <w:p w14:paraId="5E71C7B6" w14:textId="77777777" w:rsidR="00F30945" w:rsidRDefault="00000000">
            <w:r>
              <w:rPr>
                <w:rFonts w:ascii="Calibri" w:eastAsia="微软雅黑" w:hAnsi="Calibri"/>
                <w:sz w:val="17"/>
              </w:rPr>
              <w:t>障碍</w:t>
            </w:r>
            <w:r>
              <w:rPr>
                <w:rFonts w:ascii="Calibri" w:eastAsia="微软雅黑" w:hAnsi="Calibri"/>
                <w:sz w:val="17"/>
              </w:rPr>
              <w:t>/</w:t>
            </w:r>
            <w:r>
              <w:rPr>
                <w:rFonts w:ascii="Calibri" w:eastAsia="微软雅黑" w:hAnsi="Calibri"/>
                <w:sz w:val="17"/>
              </w:rPr>
              <w:t>安全触发</w:t>
            </w:r>
          </w:p>
        </w:tc>
        <w:tc>
          <w:tcPr>
            <w:tcW w:w="0" w:type="auto"/>
          </w:tcPr>
          <w:p w14:paraId="4E0789FA" w14:textId="77777777" w:rsidR="00F30945" w:rsidRDefault="00000000">
            <w:r>
              <w:rPr>
                <w:rFonts w:ascii="Calibri" w:eastAsia="微软雅黑" w:hAnsi="Calibri"/>
                <w:sz w:val="17"/>
              </w:rPr>
              <w:t>主导航有</w:t>
            </w:r>
            <w:r>
              <w:rPr>
                <w:rFonts w:ascii="Calibri" w:eastAsia="微软雅黑" w:hAnsi="Calibri"/>
                <w:sz w:val="17"/>
              </w:rPr>
              <w:t xml:space="preserve"> Collision Monitor </w:t>
            </w:r>
            <w:r>
              <w:rPr>
                <w:rFonts w:ascii="Calibri" w:eastAsia="微软雅黑" w:hAnsi="Calibri"/>
                <w:sz w:val="17"/>
              </w:rPr>
              <w:t>配置；手动建图现场未运行该节点</w:t>
            </w:r>
          </w:p>
        </w:tc>
        <w:tc>
          <w:tcPr>
            <w:tcW w:w="0" w:type="auto"/>
          </w:tcPr>
          <w:p w14:paraId="12451523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未验证</w:t>
            </w:r>
          </w:p>
        </w:tc>
        <w:tc>
          <w:tcPr>
            <w:tcW w:w="0" w:type="auto"/>
          </w:tcPr>
          <w:p w14:paraId="7F48A6F8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正式导航拓扑、障碍触发日志、线</w:t>
            </w:r>
            <w:r>
              <w:rPr>
                <w:rFonts w:ascii="Calibri" w:eastAsia="微软雅黑" w:hAnsi="Calibri"/>
                <w:sz w:val="17"/>
                <w:lang w:eastAsia="zh-CN"/>
              </w:rPr>
              <w:t>/</w:t>
            </w:r>
            <w:r>
              <w:rPr>
                <w:rFonts w:ascii="Calibri" w:eastAsia="微软雅黑" w:hAnsi="Calibri"/>
                <w:sz w:val="17"/>
                <w:lang w:eastAsia="zh-CN"/>
              </w:rPr>
              <w:t>角速度和电机停稳时间线</w:t>
            </w:r>
          </w:p>
        </w:tc>
      </w:tr>
      <w:tr w:rsidR="00F30945" w14:paraId="109E0F8C" w14:textId="77777777">
        <w:tc>
          <w:tcPr>
            <w:tcW w:w="0" w:type="auto"/>
          </w:tcPr>
          <w:p w14:paraId="59A77EA1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底盘与定位故障</w:t>
            </w:r>
            <w:proofErr w:type="spellEnd"/>
          </w:p>
        </w:tc>
        <w:tc>
          <w:tcPr>
            <w:tcW w:w="0" w:type="auto"/>
          </w:tcPr>
          <w:p w14:paraId="09B1D8D5" w14:textId="77777777" w:rsidR="00F30945" w:rsidRDefault="00000000">
            <w:r>
              <w:rPr>
                <w:rFonts w:ascii="Calibri" w:eastAsia="微软雅黑" w:hAnsi="Calibri"/>
                <w:sz w:val="17"/>
              </w:rPr>
              <w:t xml:space="preserve">CAN </w:t>
            </w:r>
            <w:r>
              <w:rPr>
                <w:rFonts w:ascii="Calibri" w:eastAsia="微软雅黑" w:hAnsi="Calibri"/>
                <w:sz w:val="17"/>
              </w:rPr>
              <w:t>有命令超时停机；无统一</w:t>
            </w:r>
            <w:r>
              <w:rPr>
                <w:rFonts w:ascii="Calibri" w:eastAsia="微软雅黑" w:hAnsi="Calibri"/>
                <w:sz w:val="17"/>
              </w:rPr>
              <w:t xml:space="preserve"> fault state</w:t>
            </w:r>
          </w:p>
        </w:tc>
        <w:tc>
          <w:tcPr>
            <w:tcW w:w="0" w:type="auto"/>
          </w:tcPr>
          <w:p w14:paraId="06D81DE7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阻断</w:t>
            </w:r>
          </w:p>
        </w:tc>
        <w:tc>
          <w:tcPr>
            <w:tcW w:w="0" w:type="auto"/>
          </w:tcPr>
          <w:p w14:paraId="2BFFD513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断雷达、断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CAN</w:t>
            </w:r>
            <w:r>
              <w:rPr>
                <w:rFonts w:ascii="Calibri" w:eastAsia="微软雅黑" w:hAnsi="Calibri"/>
                <w:sz w:val="17"/>
                <w:lang w:eastAsia="zh-CN"/>
              </w:rPr>
              <w:t>、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TF </w:t>
            </w:r>
            <w:r>
              <w:rPr>
                <w:rFonts w:ascii="Calibri" w:eastAsia="微软雅黑" w:hAnsi="Calibri"/>
                <w:sz w:val="17"/>
                <w:lang w:eastAsia="zh-CN"/>
              </w:rPr>
              <w:t>失效、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AMCL </w:t>
            </w:r>
            <w:r>
              <w:rPr>
                <w:rFonts w:ascii="Calibri" w:eastAsia="微软雅黑" w:hAnsi="Calibri"/>
                <w:sz w:val="17"/>
                <w:lang w:eastAsia="zh-CN"/>
              </w:rPr>
              <w:t>丢失注入试验；状态与结果代码</w:t>
            </w:r>
          </w:p>
        </w:tc>
      </w:tr>
      <w:tr w:rsidR="00F30945" w14:paraId="28F92125" w14:textId="77777777">
        <w:tc>
          <w:tcPr>
            <w:tcW w:w="0" w:type="auto"/>
          </w:tcPr>
          <w:p w14:paraId="1AC738F1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语音板断开</w:t>
            </w:r>
            <w:proofErr w:type="spellEnd"/>
            <w:r>
              <w:rPr>
                <w:rFonts w:ascii="Calibri" w:eastAsia="微软雅黑" w:hAnsi="Calibri"/>
                <w:sz w:val="17"/>
              </w:rPr>
              <w:t>/</w:t>
            </w:r>
            <w:proofErr w:type="spellStart"/>
            <w:r>
              <w:rPr>
                <w:rFonts w:ascii="Calibri" w:eastAsia="微软雅黑" w:hAnsi="Calibri"/>
                <w:sz w:val="17"/>
              </w:rPr>
              <w:t>重连</w:t>
            </w:r>
            <w:proofErr w:type="spellEnd"/>
          </w:p>
        </w:tc>
        <w:tc>
          <w:tcPr>
            <w:tcW w:w="0" w:type="auto"/>
          </w:tcPr>
          <w:p w14:paraId="67E0292D" w14:textId="77777777" w:rsidR="00F30945" w:rsidRDefault="00000000">
            <w:r>
              <w:rPr>
                <w:rFonts w:ascii="Calibri" w:eastAsia="微软雅黑" w:hAnsi="Calibri"/>
                <w:sz w:val="17"/>
              </w:rPr>
              <w:t>独立进程和</w:t>
            </w:r>
            <w:r>
              <w:rPr>
                <w:rFonts w:ascii="Calibri" w:eastAsia="微软雅黑" w:hAnsi="Calibri"/>
                <w:sz w:val="17"/>
              </w:rPr>
              <w:t xml:space="preserve"> Action </w:t>
            </w:r>
            <w:r>
              <w:rPr>
                <w:rFonts w:ascii="Calibri" w:eastAsia="微软雅黑" w:hAnsi="Calibri"/>
                <w:sz w:val="17"/>
              </w:rPr>
              <w:t>基础存在</w:t>
            </w:r>
          </w:p>
        </w:tc>
        <w:tc>
          <w:tcPr>
            <w:tcW w:w="0" w:type="auto"/>
          </w:tcPr>
          <w:p w14:paraId="1D9882F5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未验证</w:t>
            </w:r>
          </w:p>
        </w:tc>
        <w:tc>
          <w:tcPr>
            <w:tcW w:w="0" w:type="auto"/>
          </w:tcPr>
          <w:p w14:paraId="7EE4C226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上层断网</w:t>
            </w:r>
            <w:r>
              <w:rPr>
                <w:rFonts w:ascii="Calibri" w:eastAsia="微软雅黑" w:hAnsi="Calibri"/>
                <w:sz w:val="17"/>
                <w:lang w:eastAsia="zh-CN"/>
              </w:rPr>
              <w:t>/</w:t>
            </w:r>
            <w:r>
              <w:rPr>
                <w:rFonts w:ascii="Calibri" w:eastAsia="微软雅黑" w:hAnsi="Calibri"/>
                <w:sz w:val="17"/>
                <w:lang w:eastAsia="zh-CN"/>
              </w:rPr>
              <w:t>重连过程中的运动策略、安全链和任务去重证据</w:t>
            </w:r>
          </w:p>
        </w:tc>
      </w:tr>
      <w:tr w:rsidR="00F30945" w14:paraId="1B99C7F2" w14:textId="77777777">
        <w:tc>
          <w:tcPr>
            <w:tcW w:w="0" w:type="auto"/>
          </w:tcPr>
          <w:p w14:paraId="78794D4C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新机体参数与版本交付</w:t>
            </w:r>
          </w:p>
        </w:tc>
        <w:tc>
          <w:tcPr>
            <w:tcW w:w="0" w:type="auto"/>
          </w:tcPr>
          <w:p w14:paraId="60975A0A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存在配置值与临时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overlay </w:t>
            </w:r>
            <w:proofErr w:type="spellStart"/>
            <w:r>
              <w:rPr>
                <w:rFonts w:ascii="Calibri" w:eastAsia="微软雅黑" w:hAnsi="Calibri"/>
                <w:sz w:val="17"/>
              </w:rPr>
              <w:t>路径</w:t>
            </w:r>
            <w:proofErr w:type="spellEnd"/>
          </w:p>
        </w:tc>
        <w:tc>
          <w:tcPr>
            <w:tcW w:w="0" w:type="auto"/>
          </w:tcPr>
          <w:p w14:paraId="29660E2C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阻断</w:t>
            </w:r>
          </w:p>
        </w:tc>
        <w:tc>
          <w:tcPr>
            <w:tcW w:w="0" w:type="auto"/>
          </w:tcPr>
          <w:p w14:paraId="4B3A6DF9" w14:textId="77777777" w:rsidR="00F30945" w:rsidRDefault="00000000">
            <w:r>
              <w:rPr>
                <w:rFonts w:ascii="Calibri" w:eastAsia="微软雅黑" w:hAnsi="Calibri"/>
                <w:sz w:val="17"/>
              </w:rPr>
              <w:t>实测参数表、正式</w:t>
            </w:r>
            <w:r>
              <w:rPr>
                <w:rFonts w:ascii="Calibri" w:eastAsia="微软雅黑" w:hAnsi="Calibri"/>
                <w:sz w:val="17"/>
              </w:rPr>
              <w:t xml:space="preserve"> release manifest</w:t>
            </w:r>
            <w:r>
              <w:rPr>
                <w:rFonts w:ascii="Calibri" w:eastAsia="微软雅黑" w:hAnsi="Calibri"/>
                <w:sz w:val="17"/>
              </w:rPr>
              <w:t>、</w:t>
            </w:r>
            <w:r>
              <w:rPr>
                <w:rFonts w:ascii="Calibri" w:eastAsia="微软雅黑" w:hAnsi="Calibri"/>
                <w:sz w:val="17"/>
              </w:rPr>
              <w:t>systemd</w:t>
            </w:r>
            <w:r>
              <w:rPr>
                <w:rFonts w:ascii="Calibri" w:eastAsia="微软雅黑" w:hAnsi="Calibri"/>
                <w:sz w:val="17"/>
              </w:rPr>
              <w:t>、回滚演练</w:t>
            </w:r>
          </w:p>
        </w:tc>
      </w:tr>
    </w:tbl>
    <w:p w14:paraId="75984443" w14:textId="77777777" w:rsidR="00F30945" w:rsidRDefault="00000000">
      <w:pPr>
        <w:rPr>
          <w:lang w:eastAsia="zh-CN"/>
        </w:rPr>
      </w:pPr>
      <w:r>
        <w:rPr>
          <w:rFonts w:ascii="Calibri" w:eastAsia="微软雅黑" w:hAnsi="Calibri"/>
          <w:b/>
        </w:rPr>
        <w:t>现场快照（</w:t>
      </w:r>
      <w:r>
        <w:rPr>
          <w:rFonts w:ascii="Calibri" w:eastAsia="微软雅黑" w:hAnsi="Calibri"/>
          <w:b/>
        </w:rPr>
        <w:t xml:space="preserve">2026-10-14 </w:t>
      </w:r>
      <w:r>
        <w:rPr>
          <w:rFonts w:ascii="Calibri" w:eastAsia="微软雅黑" w:hAnsi="Calibri"/>
          <w:b/>
        </w:rPr>
        <w:t>约</w:t>
      </w:r>
      <w:r>
        <w:rPr>
          <w:rFonts w:ascii="Calibri" w:eastAsia="微软雅黑" w:hAnsi="Calibri"/>
          <w:b/>
        </w:rPr>
        <w:t xml:space="preserve"> 19:30 CST</w:t>
      </w:r>
      <w:r>
        <w:rPr>
          <w:rFonts w:ascii="Calibri" w:eastAsia="微软雅黑" w:hAnsi="Calibri"/>
          <w:b/>
        </w:rPr>
        <w:t>）：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本机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wlan0=172.22.205.19</w:t>
      </w:r>
      <w:r>
        <w:rPr>
          <w:rFonts w:ascii="Calibri" w:eastAsia="微软雅黑" w:hAnsi="Calibri"/>
        </w:rPr>
        <w:t>；</w:t>
      </w:r>
      <w:r>
        <w:rPr>
          <w:rFonts w:ascii="Consolas" w:eastAsia="微软雅黑" w:hAnsi="Consolas"/>
          <w:sz w:val="18"/>
        </w:rPr>
        <w:t>ros2 node list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有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/slam_toolbox</w:t>
      </w:r>
      <w:r>
        <w:rPr>
          <w:rFonts w:ascii="Calibri" w:eastAsia="微软雅黑" w:hAnsi="Calibri"/>
        </w:rPr>
        <w:t>、</w:t>
      </w:r>
      <w:r>
        <w:rPr>
          <w:rFonts w:ascii="Consolas" w:eastAsia="微软雅黑" w:hAnsi="Consolas"/>
          <w:sz w:val="18"/>
        </w:rPr>
        <w:t>/rplidar_node</w:t>
      </w:r>
      <w:r>
        <w:rPr>
          <w:rFonts w:ascii="Calibri" w:eastAsia="微软雅黑" w:hAnsi="Calibri"/>
        </w:rPr>
        <w:t>、</w:t>
      </w:r>
      <w:r>
        <w:rPr>
          <w:rFonts w:ascii="Consolas" w:eastAsia="微软雅黑" w:hAnsi="Consolas"/>
          <w:sz w:val="18"/>
        </w:rPr>
        <w:t>/can_driver</w:t>
      </w:r>
      <w:r>
        <w:rPr>
          <w:rFonts w:ascii="Calibri" w:eastAsia="微软雅黑" w:hAnsi="Calibri"/>
        </w:rPr>
        <w:t>、</w:t>
      </w:r>
      <w:r>
        <w:rPr>
          <w:rFonts w:ascii="Consolas" w:eastAsia="微软雅黑" w:hAnsi="Consolas"/>
          <w:sz w:val="18"/>
        </w:rPr>
        <w:t>/ekf_filter_node</w:t>
      </w:r>
      <w:r>
        <w:rPr>
          <w:rFonts w:ascii="Calibri" w:eastAsia="微软雅黑" w:hAnsi="Calibri"/>
        </w:rPr>
        <w:t>，无</w:t>
      </w:r>
      <w:r>
        <w:rPr>
          <w:rFonts w:ascii="Calibri" w:eastAsia="微软雅黑" w:hAnsi="Calibri"/>
        </w:rPr>
        <w:t xml:space="preserve"> AMCL</w:t>
      </w:r>
      <w:r>
        <w:rPr>
          <w:rFonts w:ascii="Calibri" w:eastAsia="微软雅黑" w:hAnsi="Calibri"/>
        </w:rPr>
        <w:t>、</w:t>
      </w:r>
      <w:r>
        <w:rPr>
          <w:rFonts w:ascii="Calibri" w:eastAsia="微软雅黑" w:hAnsi="Calibri"/>
        </w:rPr>
        <w:t>Nav2 navigator</w:t>
      </w:r>
      <w:r>
        <w:rPr>
          <w:rFonts w:ascii="Calibri" w:eastAsia="微软雅黑" w:hAnsi="Calibri"/>
        </w:rPr>
        <w:t>、</w:t>
      </w:r>
      <w:r>
        <w:rPr>
          <w:rFonts w:ascii="Calibri" w:eastAsia="微软雅黑" w:hAnsi="Calibri"/>
        </w:rPr>
        <w:t>Collision Monitor</w:t>
      </w:r>
      <w:r>
        <w:rPr>
          <w:rFonts w:ascii="Calibri" w:eastAsia="微软雅黑" w:hAnsi="Calibri"/>
        </w:rPr>
        <w:t>；</w:t>
      </w:r>
      <w:r>
        <w:rPr>
          <w:rFonts w:ascii="Consolas" w:eastAsia="微软雅黑" w:hAnsi="Consolas"/>
          <w:sz w:val="18"/>
        </w:rPr>
        <w:t>ros2 action list -t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为空；</w:t>
      </w:r>
      <w:r>
        <w:rPr>
          <w:rFonts w:ascii="Consolas" w:eastAsia="微软雅黑" w:hAnsi="Consolas"/>
          <w:sz w:val="18"/>
        </w:rPr>
        <w:t>/scan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和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/scan_filtered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各有</w:t>
      </w:r>
      <w:r>
        <w:rPr>
          <w:rFonts w:ascii="Calibri" w:eastAsia="微软雅黑" w:hAnsi="Calibri"/>
        </w:rPr>
        <w:t xml:space="preserve"> 1 </w:t>
      </w:r>
      <w:r>
        <w:rPr>
          <w:rFonts w:ascii="Calibri" w:eastAsia="微软雅黑" w:hAnsi="Calibri"/>
        </w:rPr>
        <w:t>个</w:t>
      </w:r>
      <w:r>
        <w:rPr>
          <w:rFonts w:ascii="Calibri" w:eastAsia="微软雅黑" w:hAnsi="Calibri"/>
        </w:rPr>
        <w:t xml:space="preserve"> publisher</w:t>
      </w:r>
      <w:r>
        <w:rPr>
          <w:rFonts w:ascii="Calibri" w:eastAsia="微软雅黑" w:hAnsi="Calibri"/>
        </w:rPr>
        <w:t>；</w:t>
      </w:r>
      <w:r>
        <w:rPr>
          <w:rFonts w:ascii="Consolas" w:eastAsia="微软雅黑" w:hAnsi="Consolas"/>
          <w:sz w:val="18"/>
        </w:rPr>
        <w:t>/cmd_vel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由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/duole_manual_mapping_runtime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发布、</w:t>
      </w:r>
      <w:r>
        <w:rPr>
          <w:rFonts w:ascii="Consolas" w:eastAsia="微软雅黑" w:hAnsi="Consolas"/>
          <w:sz w:val="18"/>
        </w:rPr>
        <w:t>/can_driver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订阅；</w:t>
      </w:r>
      <w:r>
        <w:rPr>
          <w:rFonts w:ascii="Consolas" w:eastAsia="微软雅黑" w:hAnsi="Consolas"/>
          <w:sz w:val="18"/>
        </w:rPr>
        <w:t>/battery_state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由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/can_driver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发布；</w:t>
      </w:r>
      <w:r>
        <w:rPr>
          <w:rFonts w:ascii="Consolas" w:eastAsia="微软雅黑" w:hAnsi="Consolas"/>
          <w:sz w:val="18"/>
        </w:rPr>
        <w:t>/amcl_pose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与</w:t>
      </w:r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sz w:val="18"/>
        </w:rPr>
        <w:t>/cmd_vel_safe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不是已发现的话题；</w:t>
      </w:r>
      <w:r>
        <w:rPr>
          <w:rFonts w:ascii="Consolas" w:eastAsia="微软雅黑" w:hAnsi="Consolas"/>
          <w:sz w:val="18"/>
        </w:rPr>
        <w:t>/person_presence/observations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>有</w:t>
      </w:r>
      <w:r>
        <w:rPr>
          <w:rFonts w:ascii="Calibri" w:eastAsia="微软雅黑" w:hAnsi="Calibri"/>
        </w:rPr>
        <w:t xml:space="preserve"> 1 </w:t>
      </w:r>
      <w:r>
        <w:rPr>
          <w:rFonts w:ascii="Calibri" w:eastAsia="微软雅黑" w:hAnsi="Calibri"/>
        </w:rPr>
        <w:t>个</w:t>
      </w:r>
      <w:r>
        <w:rPr>
          <w:rFonts w:ascii="Calibri" w:eastAsia="微软雅黑" w:hAnsi="Calibri"/>
        </w:rPr>
        <w:t xml:space="preserve"> publisher</w:t>
      </w:r>
      <w:r>
        <w:rPr>
          <w:rFonts w:ascii="Calibri" w:eastAsia="微软雅黑" w:hAnsi="Calibri"/>
        </w:rPr>
        <w:t>。</w:t>
      </w:r>
      <w:r>
        <w:rPr>
          <w:rFonts w:ascii="Calibri" w:eastAsia="微软雅黑" w:hAnsi="Calibri"/>
          <w:lang w:eastAsia="zh-CN"/>
        </w:rPr>
        <w:t>该快照只说明检查时的图状态，不替代持续性、传感器质量或运动安全测试。原始命令与可复核方法见第</w:t>
      </w:r>
      <w:r>
        <w:rPr>
          <w:rFonts w:ascii="Calibri" w:eastAsia="微软雅黑" w:hAnsi="Calibri"/>
          <w:lang w:eastAsia="zh-CN"/>
        </w:rPr>
        <w:t xml:space="preserve"> 12 </w:t>
      </w:r>
      <w:r>
        <w:rPr>
          <w:rFonts w:ascii="Calibri" w:eastAsia="微软雅黑" w:hAnsi="Calibri"/>
          <w:lang w:eastAsia="zh-CN"/>
        </w:rPr>
        <w:t>节。</w:t>
      </w:r>
    </w:p>
    <w:p w14:paraId="6D7FA4C4" w14:textId="77777777" w:rsidR="00F30945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10. </w:t>
      </w:r>
      <w:r>
        <w:rPr>
          <w:rFonts w:ascii="Calibri" w:eastAsia="微软雅黑" w:hAnsi="Calibri"/>
          <w:lang w:eastAsia="zh-CN"/>
        </w:rPr>
        <w:t>建议实施顺序与完成判据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22"/>
        <w:gridCol w:w="3722"/>
        <w:gridCol w:w="6196"/>
      </w:tblGrid>
      <w:tr w:rsidR="00F30945" w14:paraId="139A1E57" w14:textId="77777777">
        <w:tc>
          <w:tcPr>
            <w:tcW w:w="0" w:type="auto"/>
            <w:shd w:val="clear" w:color="auto" w:fill="D9EAF7"/>
          </w:tcPr>
          <w:p w14:paraId="54E0D8BB" w14:textId="77777777" w:rsidR="00F30945" w:rsidRDefault="00000000">
            <w:proofErr w:type="spellStart"/>
            <w:r>
              <w:rPr>
                <w:rFonts w:ascii="Calibri" w:eastAsia="微软雅黑" w:hAnsi="Calibri"/>
                <w:b/>
                <w:sz w:val="17"/>
              </w:rPr>
              <w:t>优先</w:t>
            </w:r>
            <w:r>
              <w:rPr>
                <w:rFonts w:ascii="Calibri" w:eastAsia="微软雅黑" w:hAnsi="Calibri"/>
                <w:b/>
                <w:sz w:val="17"/>
              </w:rPr>
              <w:lastRenderedPageBreak/>
              <w:t>级</w:t>
            </w:r>
            <w:proofErr w:type="spellEnd"/>
          </w:p>
        </w:tc>
        <w:tc>
          <w:tcPr>
            <w:tcW w:w="0" w:type="auto"/>
            <w:shd w:val="clear" w:color="auto" w:fill="D9EAF7"/>
          </w:tcPr>
          <w:p w14:paraId="50E75C91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lastRenderedPageBreak/>
              <w:t>工作包</w:t>
            </w:r>
          </w:p>
        </w:tc>
        <w:tc>
          <w:tcPr>
            <w:tcW w:w="0" w:type="auto"/>
            <w:shd w:val="clear" w:color="auto" w:fill="D9EAF7"/>
          </w:tcPr>
          <w:p w14:paraId="56D71053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可审查的完成判据</w:t>
            </w:r>
          </w:p>
        </w:tc>
      </w:tr>
      <w:tr w:rsidR="00F30945" w14:paraId="30C98478" w14:textId="77777777">
        <w:tc>
          <w:tcPr>
            <w:tcW w:w="0" w:type="auto"/>
          </w:tcPr>
          <w:p w14:paraId="1A8AAF72" w14:textId="77777777" w:rsidR="00F30945" w:rsidRDefault="00000000">
            <w:r>
              <w:rPr>
                <w:rFonts w:ascii="Calibri" w:eastAsia="微软雅黑" w:hAnsi="Calibri"/>
                <w:sz w:val="17"/>
              </w:rPr>
              <w:t>P0</w:t>
            </w:r>
          </w:p>
        </w:tc>
        <w:tc>
          <w:tcPr>
            <w:tcW w:w="0" w:type="auto"/>
          </w:tcPr>
          <w:p w14:paraId="557978F6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固化安全拓扑：明确导航和手动建图两种模式的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</w:t>
            </w:r>
            <w:r>
              <w:rPr>
                <w:rFonts w:ascii="Consolas" w:eastAsia="微软雅黑" w:hAnsi="Consolas"/>
                <w:sz w:val="17"/>
                <w:lang w:eastAsia="zh-CN"/>
              </w:rPr>
              <w:t>/</w:t>
            </w:r>
            <w:proofErr w:type="spellStart"/>
            <w:r>
              <w:rPr>
                <w:rFonts w:ascii="Consolas" w:eastAsia="微软雅黑" w:hAnsi="Consolas"/>
                <w:sz w:val="17"/>
                <w:lang w:eastAsia="zh-CN"/>
              </w:rPr>
              <w:t>cmd_vel</w:t>
            </w:r>
            <w:proofErr w:type="spellEnd"/>
            <w:r>
              <w:rPr>
                <w:rFonts w:ascii="Calibri" w:eastAsia="微软雅黑" w:hAnsi="Calibri"/>
                <w:sz w:val="17"/>
                <w:lang w:eastAsia="zh-CN"/>
              </w:rPr>
              <w:t xml:space="preserve"> </w:t>
            </w:r>
            <w:r>
              <w:rPr>
                <w:rFonts w:ascii="Calibri" w:eastAsia="微软雅黑" w:hAnsi="Calibri"/>
                <w:sz w:val="17"/>
                <w:lang w:eastAsia="zh-CN"/>
              </w:rPr>
              <w:t>入口、仲裁者、安全链与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CAN </w:t>
            </w:r>
            <w:r>
              <w:rPr>
                <w:rFonts w:ascii="Calibri" w:eastAsia="微软雅黑" w:hAnsi="Calibri"/>
                <w:sz w:val="17"/>
                <w:lang w:eastAsia="zh-CN"/>
              </w:rPr>
              <w:t>唯一订阅路径</w:t>
            </w:r>
          </w:p>
        </w:tc>
        <w:tc>
          <w:tcPr>
            <w:tcW w:w="0" w:type="auto"/>
          </w:tcPr>
          <w:p w14:paraId="30225953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每种模式都有唯一运动所有权和可验证的停机保护；动态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ROS </w:t>
            </w:r>
            <w:r>
              <w:rPr>
                <w:rFonts w:ascii="Calibri" w:eastAsia="微软雅黑" w:hAnsi="Calibri"/>
                <w:sz w:val="17"/>
                <w:lang w:eastAsia="zh-CN"/>
              </w:rPr>
              <w:t>图、断源、障碍与停车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HIL </w:t>
            </w:r>
            <w:r>
              <w:rPr>
                <w:rFonts w:ascii="Calibri" w:eastAsia="微软雅黑" w:hAnsi="Calibri"/>
                <w:sz w:val="17"/>
                <w:lang w:eastAsia="zh-CN"/>
              </w:rPr>
              <w:t>通过</w:t>
            </w:r>
          </w:p>
        </w:tc>
      </w:tr>
      <w:tr w:rsidR="00F30945" w14:paraId="183D7D71" w14:textId="77777777">
        <w:tc>
          <w:tcPr>
            <w:tcW w:w="0" w:type="auto"/>
          </w:tcPr>
          <w:p w14:paraId="3DEBB5BA" w14:textId="77777777" w:rsidR="00F30945" w:rsidRDefault="00000000">
            <w:r>
              <w:rPr>
                <w:rFonts w:ascii="Calibri" w:eastAsia="微软雅黑" w:hAnsi="Calibri"/>
                <w:sz w:val="17"/>
              </w:rPr>
              <w:t>P0</w:t>
            </w:r>
          </w:p>
        </w:tc>
        <w:tc>
          <w:tcPr>
            <w:tcW w:w="0" w:type="auto"/>
          </w:tcPr>
          <w:p w14:paraId="16A77B03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统一状态与故障码接口</w:t>
            </w:r>
          </w:p>
        </w:tc>
        <w:tc>
          <w:tcPr>
            <w:tcW w:w="0" w:type="auto"/>
          </w:tcPr>
          <w:p w14:paraId="3226DEC8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外部只靠公开状态即可判定</w:t>
            </w:r>
            <w:proofErr w:type="spellEnd"/>
            <w:r>
              <w:rPr>
                <w:rFonts w:ascii="Calibri" w:eastAsia="微软雅黑" w:hAnsi="Calibri"/>
                <w:sz w:val="17"/>
              </w:rPr>
              <w:t xml:space="preserve"> READY/BUSY/NOT_READY/INHIBITED/FAULT</w:t>
            </w:r>
            <w:r>
              <w:rPr>
                <w:rFonts w:ascii="Calibri" w:eastAsia="微软雅黑" w:hAnsi="Calibri"/>
                <w:sz w:val="17"/>
              </w:rPr>
              <w:t>；任何关键传感器、定位、</w:t>
            </w:r>
            <w:r>
              <w:rPr>
                <w:rFonts w:ascii="Calibri" w:eastAsia="微软雅黑" w:hAnsi="Calibri"/>
                <w:sz w:val="17"/>
              </w:rPr>
              <w:t>CAN</w:t>
            </w:r>
            <w:r>
              <w:rPr>
                <w:rFonts w:ascii="Calibri" w:eastAsia="微软雅黑" w:hAnsi="Calibri"/>
                <w:sz w:val="17"/>
              </w:rPr>
              <w:t>、安全链故障可复现状态转移与代码</w:t>
            </w:r>
          </w:p>
        </w:tc>
      </w:tr>
      <w:tr w:rsidR="00F30945" w14:paraId="12D64DBD" w14:textId="77777777">
        <w:tc>
          <w:tcPr>
            <w:tcW w:w="0" w:type="auto"/>
          </w:tcPr>
          <w:p w14:paraId="0A022947" w14:textId="77777777" w:rsidR="00F30945" w:rsidRDefault="00000000">
            <w:r>
              <w:rPr>
                <w:rFonts w:ascii="Calibri" w:eastAsia="微软雅黑" w:hAnsi="Calibri"/>
                <w:sz w:val="17"/>
              </w:rPr>
              <w:t>P0</w:t>
            </w:r>
          </w:p>
        </w:tc>
        <w:tc>
          <w:tcPr>
            <w:tcW w:w="0" w:type="auto"/>
          </w:tcPr>
          <w:p w14:paraId="0FF63860" w14:textId="77777777" w:rsidR="00F30945" w:rsidRDefault="00000000">
            <w:r>
              <w:rPr>
                <w:rFonts w:ascii="Calibri" w:eastAsia="微软雅黑" w:hAnsi="Calibri"/>
                <w:sz w:val="17"/>
              </w:rPr>
              <w:t>统一</w:t>
            </w:r>
            <w:r>
              <w:rPr>
                <w:rFonts w:ascii="Calibri" w:eastAsia="微软雅黑" w:hAnsi="Calibri"/>
                <w:sz w:val="17"/>
              </w:rPr>
              <w:t xml:space="preserve"> Stop/Cancel</w:t>
            </w:r>
          </w:p>
        </w:tc>
        <w:tc>
          <w:tcPr>
            <w:tcW w:w="0" w:type="auto"/>
          </w:tcPr>
          <w:p w14:paraId="73DD7B76" w14:textId="77777777" w:rsidR="00F30945" w:rsidRDefault="00000000">
            <w:r>
              <w:rPr>
                <w:rFonts w:ascii="Calibri" w:eastAsia="微软雅黑" w:hAnsi="Calibri"/>
                <w:sz w:val="17"/>
              </w:rPr>
              <w:t>覆盖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/navigate_to_pose</w:t>
            </w:r>
            <w:r>
              <w:rPr>
                <w:rFonts w:ascii="Calibri" w:eastAsia="微软雅黑" w:hAnsi="Calibri"/>
                <w:sz w:val="17"/>
              </w:rPr>
              <w:t>、房间、巡逻、回充及其他运动源；收到</w:t>
            </w:r>
            <w:r>
              <w:rPr>
                <w:rFonts w:ascii="Calibri" w:eastAsia="微软雅黑" w:hAnsi="Calibri"/>
                <w:sz w:val="17"/>
              </w:rPr>
              <w:t xml:space="preserve"> Stop </w:t>
            </w:r>
            <w:r>
              <w:rPr>
                <w:rFonts w:ascii="Calibri" w:eastAsia="微软雅黑" w:hAnsi="Calibri"/>
                <w:sz w:val="17"/>
              </w:rPr>
              <w:t>后旧命令不再输出，底盘实测稳定停止，失败不得报成功</w:t>
            </w:r>
          </w:p>
        </w:tc>
      </w:tr>
      <w:tr w:rsidR="00F30945" w14:paraId="1AC54328" w14:textId="77777777">
        <w:tc>
          <w:tcPr>
            <w:tcW w:w="0" w:type="auto"/>
          </w:tcPr>
          <w:p w14:paraId="4271067B" w14:textId="77777777" w:rsidR="00F30945" w:rsidRDefault="00000000">
            <w:r>
              <w:rPr>
                <w:rFonts w:ascii="Calibri" w:eastAsia="微软雅黑" w:hAnsi="Calibri"/>
                <w:sz w:val="17"/>
              </w:rPr>
              <w:t>P0</w:t>
            </w:r>
          </w:p>
        </w:tc>
        <w:tc>
          <w:tcPr>
            <w:tcW w:w="0" w:type="auto"/>
          </w:tcPr>
          <w:p w14:paraId="051266B7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修复地图与房间标定关系</w:t>
            </w:r>
          </w:p>
        </w:tc>
        <w:tc>
          <w:tcPr>
            <w:tcW w:w="0" w:type="auto"/>
          </w:tcPr>
          <w:p w14:paraId="2DFB3FA4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正式导航服务加载的地图具有对应房间配置；未知房间明确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</w:t>
            </w:r>
            <w:r>
              <w:rPr>
                <w:rFonts w:ascii="Consolas" w:eastAsia="微软雅黑" w:hAnsi="Consolas"/>
                <w:sz w:val="17"/>
                <w:lang w:eastAsia="zh-CN"/>
              </w:rPr>
              <w:t>INVALID_TARGET</w:t>
            </w:r>
            <w:r>
              <w:rPr>
                <w:rFonts w:ascii="Calibri" w:eastAsia="微软雅黑" w:hAnsi="Calibri"/>
                <w:sz w:val="17"/>
                <w:lang w:eastAsia="zh-CN"/>
              </w:rPr>
              <w:t>；多个房间真机到点通过</w:t>
            </w:r>
          </w:p>
        </w:tc>
      </w:tr>
      <w:tr w:rsidR="00F30945" w14:paraId="14711ABE" w14:textId="77777777">
        <w:tc>
          <w:tcPr>
            <w:tcW w:w="0" w:type="auto"/>
          </w:tcPr>
          <w:p w14:paraId="1CAE2170" w14:textId="77777777" w:rsidR="00F30945" w:rsidRDefault="00000000">
            <w:r>
              <w:rPr>
                <w:rFonts w:ascii="Calibri" w:eastAsia="微软雅黑" w:hAnsi="Calibri"/>
                <w:sz w:val="17"/>
              </w:rPr>
              <w:t>P1</w:t>
            </w:r>
          </w:p>
        </w:tc>
        <w:tc>
          <w:tcPr>
            <w:tcW w:w="0" w:type="auto"/>
          </w:tcPr>
          <w:p w14:paraId="5F45793D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任务结果标准化与互斥</w:t>
            </w:r>
          </w:p>
        </w:tc>
        <w:tc>
          <w:tcPr>
            <w:tcW w:w="0" w:type="auto"/>
          </w:tcPr>
          <w:p w14:paraId="0748F1CE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各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Action </w:t>
            </w:r>
            <w:r>
              <w:rPr>
                <w:rFonts w:ascii="Calibri" w:eastAsia="微软雅黑" w:hAnsi="Calibri"/>
                <w:sz w:val="17"/>
                <w:lang w:eastAsia="zh-CN"/>
              </w:rPr>
              <w:t>对拒绝、超时、取消、不可达、硬件故障返回同一套稳定代码；重复请求与跨任务抢占有测试</w:t>
            </w:r>
          </w:p>
        </w:tc>
      </w:tr>
      <w:tr w:rsidR="00F30945" w14:paraId="51F4BD80" w14:textId="77777777">
        <w:tc>
          <w:tcPr>
            <w:tcW w:w="0" w:type="auto"/>
          </w:tcPr>
          <w:p w14:paraId="521BB99F" w14:textId="77777777" w:rsidR="00F30945" w:rsidRDefault="00000000">
            <w:r>
              <w:rPr>
                <w:rFonts w:ascii="Calibri" w:eastAsia="微软雅黑" w:hAnsi="Calibri"/>
                <w:sz w:val="17"/>
              </w:rPr>
              <w:t>P1</w:t>
            </w:r>
          </w:p>
        </w:tc>
        <w:tc>
          <w:tcPr>
            <w:tcW w:w="0" w:type="auto"/>
          </w:tcPr>
          <w:p w14:paraId="0CACF75C" w14:textId="77777777" w:rsidR="00F30945" w:rsidRDefault="00000000">
            <w:r>
              <w:rPr>
                <w:rFonts w:ascii="Calibri" w:eastAsia="微软雅黑" w:hAnsi="Calibri"/>
                <w:sz w:val="17"/>
              </w:rPr>
              <w:t>新机体参数基线</w:t>
            </w:r>
          </w:p>
        </w:tc>
        <w:tc>
          <w:tcPr>
            <w:tcW w:w="0" w:type="auto"/>
          </w:tcPr>
          <w:p w14:paraId="629A3BCB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轮距、轮径、编码器、速度映射、</w:t>
            </w:r>
            <w:r>
              <w:rPr>
                <w:rFonts w:ascii="Calibri" w:eastAsia="微软雅黑" w:hAnsi="Calibri"/>
                <w:sz w:val="17"/>
                <w:lang w:eastAsia="zh-CN"/>
              </w:rPr>
              <w:t>footprint</w:t>
            </w:r>
            <w:r>
              <w:rPr>
                <w:rFonts w:ascii="Calibri" w:eastAsia="微软雅黑" w:hAnsi="Calibri"/>
                <w:sz w:val="17"/>
                <w:lang w:eastAsia="zh-CN"/>
              </w:rPr>
              <w:t>、停止圈、激光</w:t>
            </w:r>
            <w:r>
              <w:rPr>
                <w:rFonts w:ascii="Calibri" w:eastAsia="微软雅黑" w:hAnsi="Calibri"/>
                <w:sz w:val="17"/>
                <w:lang w:eastAsia="zh-CN"/>
              </w:rPr>
              <w:t>/</w:t>
            </w:r>
            <w:r>
              <w:rPr>
                <w:rFonts w:ascii="Calibri" w:eastAsia="微软雅黑" w:hAnsi="Calibri"/>
                <w:sz w:val="17"/>
                <w:lang w:eastAsia="zh-CN"/>
              </w:rPr>
              <w:t>相机外参有测量和签名记录；参数入版本配置</w:t>
            </w:r>
          </w:p>
        </w:tc>
      </w:tr>
      <w:tr w:rsidR="00F30945" w14:paraId="00483413" w14:textId="77777777">
        <w:tc>
          <w:tcPr>
            <w:tcW w:w="0" w:type="auto"/>
          </w:tcPr>
          <w:p w14:paraId="3516C0C6" w14:textId="77777777" w:rsidR="00F30945" w:rsidRDefault="00000000">
            <w:r>
              <w:rPr>
                <w:rFonts w:ascii="Calibri" w:eastAsia="微软雅黑" w:hAnsi="Calibri"/>
                <w:sz w:val="17"/>
              </w:rPr>
              <w:t>P1</w:t>
            </w:r>
          </w:p>
        </w:tc>
        <w:tc>
          <w:tcPr>
            <w:tcW w:w="0" w:type="auto"/>
          </w:tcPr>
          <w:p w14:paraId="44EE4DA3" w14:textId="77777777" w:rsidR="00F30945" w:rsidRDefault="00000000">
            <w:r>
              <w:rPr>
                <w:rFonts w:ascii="Calibri" w:eastAsia="微软雅黑" w:hAnsi="Calibri"/>
                <w:sz w:val="17"/>
              </w:rPr>
              <w:t>正式</w:t>
            </w:r>
            <w:r>
              <w:rPr>
                <w:rFonts w:ascii="Calibri" w:eastAsia="微软雅黑" w:hAnsi="Calibri"/>
                <w:sz w:val="17"/>
              </w:rPr>
              <w:t xml:space="preserve"> release</w:t>
            </w:r>
            <w:r>
              <w:rPr>
                <w:rFonts w:ascii="Calibri" w:eastAsia="微软雅黑" w:hAnsi="Calibri"/>
                <w:sz w:val="17"/>
              </w:rPr>
              <w:t>、</w:t>
            </w:r>
            <w:r>
              <w:rPr>
                <w:rFonts w:ascii="Calibri" w:eastAsia="微软雅黑" w:hAnsi="Calibri"/>
                <w:sz w:val="17"/>
              </w:rPr>
              <w:t xml:space="preserve">systemd </w:t>
            </w:r>
            <w:r>
              <w:rPr>
                <w:rFonts w:ascii="Calibri" w:eastAsia="微软雅黑" w:hAnsi="Calibri"/>
                <w:sz w:val="17"/>
              </w:rPr>
              <w:t>与回滚</w:t>
            </w:r>
          </w:p>
        </w:tc>
        <w:tc>
          <w:tcPr>
            <w:tcW w:w="0" w:type="auto"/>
          </w:tcPr>
          <w:p w14:paraId="05253AAA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正式单元只引用版本化交付对象；断电重启、自恢复、版本查询与回滚演练均有证据</w:t>
            </w:r>
          </w:p>
        </w:tc>
      </w:tr>
      <w:tr w:rsidR="00F30945" w14:paraId="38CB9FDF" w14:textId="77777777">
        <w:tc>
          <w:tcPr>
            <w:tcW w:w="0" w:type="auto"/>
          </w:tcPr>
          <w:p w14:paraId="6D0265BC" w14:textId="77777777" w:rsidR="00F30945" w:rsidRDefault="00000000">
            <w:r>
              <w:rPr>
                <w:rFonts w:ascii="Calibri" w:eastAsia="微软雅黑" w:hAnsi="Calibri"/>
                <w:sz w:val="17"/>
              </w:rPr>
              <w:t>P2</w:t>
            </w:r>
          </w:p>
        </w:tc>
        <w:tc>
          <w:tcPr>
            <w:tcW w:w="0" w:type="auto"/>
          </w:tcPr>
          <w:p w14:paraId="1005DD47" w14:textId="77777777" w:rsidR="00F30945" w:rsidRDefault="00000000">
            <w:r>
              <w:rPr>
                <w:rFonts w:ascii="Calibri" w:eastAsia="微软雅黑" w:hAnsi="Calibri"/>
                <w:sz w:val="17"/>
              </w:rPr>
              <w:t>全量验收与长稳</w:t>
            </w:r>
          </w:p>
        </w:tc>
        <w:tc>
          <w:tcPr>
            <w:tcW w:w="0" w:type="auto"/>
          </w:tcPr>
          <w:p w14:paraId="4C06B7F2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契约第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10 </w:t>
            </w:r>
            <w:r>
              <w:rPr>
                <w:rFonts w:ascii="Calibri" w:eastAsia="微软雅黑" w:hAnsi="Calibri"/>
                <w:sz w:val="17"/>
                <w:lang w:eastAsia="zh-CN"/>
              </w:rPr>
              <w:t>节全部用例保存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goal</w:t>
            </w:r>
            <w:r>
              <w:rPr>
                <w:rFonts w:ascii="Calibri" w:eastAsia="微软雅黑" w:hAnsi="Calibri"/>
                <w:sz w:val="17"/>
                <w:lang w:eastAsia="zh-CN"/>
              </w:rPr>
              <w:t>、时间戳、终态、日志和统计；失败保留原始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FAIL</w:t>
            </w:r>
            <w:r>
              <w:rPr>
                <w:rFonts w:ascii="Calibri" w:eastAsia="微软雅黑" w:hAnsi="Calibri"/>
                <w:sz w:val="17"/>
                <w:lang w:eastAsia="zh-CN"/>
              </w:rPr>
              <w:t>，不擅自编造导航</w:t>
            </w:r>
            <w:r>
              <w:rPr>
                <w:rFonts w:ascii="Calibri" w:eastAsia="微软雅黑" w:hAnsi="Calibri"/>
                <w:sz w:val="17"/>
                <w:lang w:eastAsia="zh-CN"/>
              </w:rPr>
              <w:t>/</w:t>
            </w:r>
            <w:r>
              <w:rPr>
                <w:rFonts w:ascii="Calibri" w:eastAsia="微软雅黑" w:hAnsi="Calibri"/>
                <w:sz w:val="17"/>
                <w:lang w:eastAsia="zh-CN"/>
              </w:rPr>
              <w:t>回充精度阈值</w:t>
            </w:r>
          </w:p>
        </w:tc>
      </w:tr>
    </w:tbl>
    <w:p w14:paraId="76C1097F" w14:textId="77777777" w:rsidR="00F30945" w:rsidRDefault="00000000">
      <w:pPr>
        <w:rPr>
          <w:lang w:eastAsia="zh-CN"/>
        </w:rPr>
      </w:pPr>
      <w:r>
        <w:rPr>
          <w:rFonts w:ascii="Calibri" w:eastAsia="微软雅黑" w:hAnsi="Calibri"/>
          <w:lang w:eastAsia="zh-CN"/>
        </w:rPr>
        <w:t>上述顺序是</w:t>
      </w:r>
      <w:r>
        <w:rPr>
          <w:rFonts w:ascii="Calibri" w:eastAsia="微软雅黑" w:hAnsi="Calibri"/>
          <w:b/>
          <w:lang w:eastAsia="zh-CN"/>
        </w:rPr>
        <w:t>实现建议</w:t>
      </w:r>
      <w:r>
        <w:rPr>
          <w:rFonts w:ascii="Calibri" w:eastAsia="微软雅黑" w:hAnsi="Calibri"/>
          <w:lang w:eastAsia="zh-CN"/>
        </w:rPr>
        <w:t>，不是已完成事项，也不预设产品负责人尚未冻结的导航精度、成功率或长稳时长数值。</w:t>
      </w:r>
    </w:p>
    <w:p w14:paraId="66964505" w14:textId="77777777" w:rsidR="00F30945" w:rsidRDefault="00000000">
      <w:pPr>
        <w:pStyle w:val="1"/>
      </w:pPr>
      <w:r>
        <w:rPr>
          <w:rFonts w:ascii="Calibri" w:eastAsia="微软雅黑" w:hAnsi="Calibri"/>
        </w:rPr>
        <w:t xml:space="preserve">11. </w:t>
      </w:r>
      <w:r>
        <w:rPr>
          <w:rFonts w:ascii="Calibri" w:eastAsia="微软雅黑" w:hAnsi="Calibri"/>
        </w:rPr>
        <w:t>对</w:t>
      </w:r>
      <w:r>
        <w:rPr>
          <w:rFonts w:ascii="Calibri" w:eastAsia="微软雅黑" w:hAnsi="Calibri"/>
        </w:rPr>
        <w:t xml:space="preserve"> Contract </w:t>
      </w:r>
      <w:proofErr w:type="spellStart"/>
      <w:r>
        <w:rPr>
          <w:rFonts w:ascii="Calibri" w:eastAsia="微软雅黑" w:hAnsi="Calibri"/>
        </w:rPr>
        <w:t>冻结点</w:t>
      </w:r>
      <w:proofErr w:type="spellEnd"/>
      <w:r>
        <w:rPr>
          <w:rFonts w:ascii="Calibri" w:eastAsia="微软雅黑" w:hAnsi="Calibri"/>
        </w:rPr>
        <w:t xml:space="preserve"> R1–R7 </w:t>
      </w:r>
      <w:r>
        <w:rPr>
          <w:rFonts w:ascii="Calibri" w:eastAsia="微软雅黑" w:hAnsi="Calibri"/>
        </w:rPr>
        <w:t>的建议回复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93"/>
        <w:gridCol w:w="8090"/>
      </w:tblGrid>
      <w:tr w:rsidR="00F30945" w14:paraId="2826EFCB" w14:textId="77777777">
        <w:tc>
          <w:tcPr>
            <w:tcW w:w="0" w:type="auto"/>
            <w:shd w:val="clear" w:color="auto" w:fill="D9EAF7"/>
          </w:tcPr>
          <w:p w14:paraId="2DE2C2A2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冻结点</w:t>
            </w:r>
          </w:p>
        </w:tc>
        <w:tc>
          <w:tcPr>
            <w:tcW w:w="0" w:type="auto"/>
            <w:shd w:val="clear" w:color="auto" w:fill="D9EAF7"/>
          </w:tcPr>
          <w:p w14:paraId="6F519751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建议回复</w:t>
            </w:r>
          </w:p>
        </w:tc>
      </w:tr>
      <w:tr w:rsidR="00F30945" w14:paraId="61D15E7C" w14:textId="77777777">
        <w:tc>
          <w:tcPr>
            <w:tcW w:w="0" w:type="auto"/>
          </w:tcPr>
          <w:p w14:paraId="78CA11D7" w14:textId="77777777" w:rsidR="00F30945" w:rsidRDefault="00000000">
            <w:r>
              <w:rPr>
                <w:rFonts w:ascii="Calibri" w:eastAsia="微软雅黑" w:hAnsi="Calibri"/>
                <w:sz w:val="17"/>
              </w:rPr>
              <w:t>R1 Core Scope</w:t>
            </w:r>
          </w:p>
        </w:tc>
        <w:tc>
          <w:tcPr>
            <w:tcW w:w="0" w:type="auto"/>
          </w:tcPr>
          <w:p w14:paraId="7B1B4FCD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接受五类高层任务与状态</w:t>
            </w:r>
            <w:r>
              <w:rPr>
                <w:rFonts w:ascii="Calibri" w:eastAsia="微软雅黑" w:hAnsi="Calibri"/>
                <w:sz w:val="17"/>
                <w:lang w:eastAsia="zh-CN"/>
              </w:rPr>
              <w:t>/</w:t>
            </w:r>
            <w:r>
              <w:rPr>
                <w:rFonts w:ascii="Calibri" w:eastAsia="微软雅黑" w:hAnsi="Calibri"/>
                <w:sz w:val="17"/>
                <w:lang w:eastAsia="zh-CN"/>
              </w:rPr>
              <w:t>故障</w:t>
            </w:r>
            <w:r>
              <w:rPr>
                <w:rFonts w:ascii="Calibri" w:eastAsia="微软雅黑" w:hAnsi="Calibri"/>
                <w:sz w:val="17"/>
                <w:lang w:eastAsia="zh-CN"/>
              </w:rPr>
              <w:t>/</w:t>
            </w:r>
            <w:r>
              <w:rPr>
                <w:rFonts w:ascii="Calibri" w:eastAsia="微软雅黑" w:hAnsi="Calibri"/>
                <w:sz w:val="17"/>
                <w:lang w:eastAsia="zh-CN"/>
              </w:rPr>
              <w:t>电池为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v1.0 Core</w:t>
            </w:r>
            <w:r>
              <w:rPr>
                <w:rFonts w:ascii="Calibri" w:eastAsia="微软雅黑" w:hAnsi="Calibri"/>
                <w:sz w:val="17"/>
                <w:lang w:eastAsia="zh-CN"/>
              </w:rPr>
              <w:t>；允许复用现有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ROS 2 Action</w:t>
            </w:r>
            <w:r>
              <w:rPr>
                <w:rFonts w:ascii="Calibri" w:eastAsia="微软雅黑" w:hAnsi="Calibri"/>
                <w:sz w:val="17"/>
                <w:lang w:eastAsia="zh-CN"/>
              </w:rPr>
              <w:t>，但必须补齐稳定结果语义。</w:t>
            </w:r>
          </w:p>
        </w:tc>
      </w:tr>
      <w:tr w:rsidR="00F30945" w14:paraId="60C9C42E" w14:textId="77777777">
        <w:tc>
          <w:tcPr>
            <w:tcW w:w="0" w:type="auto"/>
          </w:tcPr>
          <w:p w14:paraId="3822B45B" w14:textId="77777777" w:rsidR="00F30945" w:rsidRDefault="00000000">
            <w:r>
              <w:rPr>
                <w:rFonts w:ascii="Calibri" w:eastAsia="微软雅黑" w:hAnsi="Calibri"/>
                <w:sz w:val="17"/>
              </w:rPr>
              <w:t xml:space="preserve">R2 </w:t>
            </w:r>
            <w:proofErr w:type="spellStart"/>
            <w:r>
              <w:rPr>
                <w:rFonts w:ascii="Calibri" w:eastAsia="微软雅黑" w:hAnsi="Calibri"/>
                <w:sz w:val="17"/>
              </w:rPr>
              <w:t>NavigateToPerson</w:t>
            </w:r>
            <w:proofErr w:type="spellEnd"/>
          </w:p>
        </w:tc>
        <w:tc>
          <w:tcPr>
            <w:tcW w:w="0" w:type="auto"/>
          </w:tcPr>
          <w:p w14:paraId="266DE3D2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保持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Optional</w:t>
            </w:r>
            <w:r>
              <w:rPr>
                <w:rFonts w:ascii="Calibri" w:eastAsia="微软雅黑" w:hAnsi="Calibri"/>
                <w:sz w:val="17"/>
                <w:lang w:eastAsia="zh-CN"/>
              </w:rPr>
              <w:t>。当前现场有人员观测话题发布者，但本仓库无可验收的人导航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Action </w:t>
            </w:r>
            <w:r>
              <w:rPr>
                <w:rFonts w:ascii="Calibri" w:eastAsia="微软雅黑" w:hAnsi="Calibri"/>
                <w:sz w:val="17"/>
                <w:lang w:eastAsia="zh-CN"/>
              </w:rPr>
              <w:t>与完整安全流程。</w:t>
            </w:r>
          </w:p>
        </w:tc>
      </w:tr>
      <w:tr w:rsidR="00F30945" w14:paraId="57C643DC" w14:textId="77777777">
        <w:tc>
          <w:tcPr>
            <w:tcW w:w="0" w:type="auto"/>
          </w:tcPr>
          <w:p w14:paraId="37781132" w14:textId="77777777" w:rsidR="00F30945" w:rsidRDefault="00000000">
            <w:r>
              <w:rPr>
                <w:rFonts w:ascii="Calibri" w:eastAsia="微软雅黑" w:hAnsi="Calibri"/>
                <w:sz w:val="17"/>
              </w:rPr>
              <w:t>R3 READY</w:t>
            </w:r>
          </w:p>
        </w:tc>
        <w:tc>
          <w:tcPr>
            <w:tcW w:w="0" w:type="auto"/>
          </w:tcPr>
          <w:p w14:paraId="14388801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接受</w:t>
            </w:r>
            <w:r>
              <w:rPr>
                <w:rFonts w:ascii="Calibri" w:eastAsia="微软雅黑" w:hAnsi="Calibri"/>
                <w:sz w:val="17"/>
                <w:lang w:eastAsia="zh-CN"/>
              </w:rPr>
              <w:t>“</w:t>
            </w:r>
            <w:r>
              <w:rPr>
                <w:rFonts w:ascii="Calibri" w:eastAsia="微软雅黑" w:hAnsi="Calibri"/>
                <w:sz w:val="17"/>
                <w:lang w:eastAsia="zh-CN"/>
              </w:rPr>
              <w:t>定位、底盘、安全链及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Action </w:t>
            </w:r>
            <w:r>
              <w:rPr>
                <w:rFonts w:ascii="Calibri" w:eastAsia="微软雅黑" w:hAnsi="Calibri"/>
                <w:sz w:val="17"/>
                <w:lang w:eastAsia="zh-CN"/>
              </w:rPr>
              <w:t>具备接任务条件</w:t>
            </w:r>
            <w:r>
              <w:rPr>
                <w:rFonts w:ascii="Calibri" w:eastAsia="微软雅黑" w:hAnsi="Calibri"/>
                <w:sz w:val="17"/>
                <w:lang w:eastAsia="zh-CN"/>
              </w:rPr>
              <w:t>”</w:t>
            </w:r>
            <w:r>
              <w:rPr>
                <w:rFonts w:ascii="Calibri" w:eastAsia="微软雅黑" w:hAnsi="Calibri"/>
                <w:sz w:val="17"/>
                <w:lang w:eastAsia="zh-CN"/>
              </w:rPr>
              <w:t>的联合判定；应补状态聚合器和超时策略。</w:t>
            </w:r>
          </w:p>
        </w:tc>
      </w:tr>
      <w:tr w:rsidR="00F30945" w14:paraId="21BDF247" w14:textId="77777777">
        <w:tc>
          <w:tcPr>
            <w:tcW w:w="0" w:type="auto"/>
          </w:tcPr>
          <w:p w14:paraId="6C264348" w14:textId="77777777" w:rsidR="00F30945" w:rsidRDefault="00000000">
            <w:r>
              <w:rPr>
                <w:rFonts w:ascii="Calibri" w:eastAsia="微软雅黑" w:hAnsi="Calibri"/>
                <w:sz w:val="17"/>
              </w:rPr>
              <w:t xml:space="preserve">R4 </w:t>
            </w:r>
            <w:proofErr w:type="spellStart"/>
            <w:r>
              <w:rPr>
                <w:rFonts w:ascii="Calibri" w:eastAsia="微软雅黑" w:hAnsi="Calibri"/>
                <w:sz w:val="17"/>
              </w:rPr>
              <w:t>运动安全</w:t>
            </w:r>
            <w:proofErr w:type="spellEnd"/>
          </w:p>
        </w:tc>
        <w:tc>
          <w:tcPr>
            <w:tcW w:w="0" w:type="auto"/>
          </w:tcPr>
          <w:p w14:paraId="12F024BC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接受上层不得直发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</w:t>
            </w:r>
            <w:r>
              <w:rPr>
                <w:rFonts w:ascii="Consolas" w:eastAsia="微软雅黑" w:hAnsi="Consolas"/>
                <w:sz w:val="17"/>
                <w:lang w:eastAsia="zh-CN"/>
              </w:rPr>
              <w:t>/</w:t>
            </w:r>
            <w:proofErr w:type="spellStart"/>
            <w:r>
              <w:rPr>
                <w:rFonts w:ascii="Consolas" w:eastAsia="微软雅黑" w:hAnsi="Consolas"/>
                <w:sz w:val="17"/>
                <w:lang w:eastAsia="zh-CN"/>
              </w:rPr>
              <w:t>cmd_vel</w:t>
            </w:r>
            <w:proofErr w:type="spellEnd"/>
            <w:r>
              <w:rPr>
                <w:rFonts w:ascii="Calibri" w:eastAsia="微软雅黑" w:hAnsi="Calibri"/>
                <w:sz w:val="17"/>
                <w:lang w:eastAsia="zh-CN"/>
              </w:rPr>
              <w:t>/CAN</w:t>
            </w:r>
            <w:r>
              <w:rPr>
                <w:rFonts w:ascii="Calibri" w:eastAsia="微软雅黑" w:hAnsi="Calibri"/>
                <w:sz w:val="17"/>
                <w:lang w:eastAsia="zh-CN"/>
              </w:rPr>
              <w:t>；正式实现应以仲裁、安全链和访问边界保证。</w:t>
            </w:r>
          </w:p>
        </w:tc>
      </w:tr>
      <w:tr w:rsidR="00F30945" w14:paraId="57916A69" w14:textId="77777777">
        <w:tc>
          <w:tcPr>
            <w:tcW w:w="0" w:type="auto"/>
          </w:tcPr>
          <w:p w14:paraId="0F044731" w14:textId="77777777" w:rsidR="00F30945" w:rsidRDefault="00000000">
            <w:r>
              <w:rPr>
                <w:rFonts w:ascii="Calibri" w:eastAsia="微软雅黑" w:hAnsi="Calibri"/>
                <w:sz w:val="17"/>
              </w:rPr>
              <w:t xml:space="preserve">R5 </w:t>
            </w:r>
            <w:proofErr w:type="spellStart"/>
            <w:r>
              <w:rPr>
                <w:rFonts w:ascii="Calibri" w:eastAsia="微软雅黑" w:hAnsi="Calibri"/>
                <w:sz w:val="17"/>
              </w:rPr>
              <w:t>停止红线</w:t>
            </w:r>
            <w:proofErr w:type="spellEnd"/>
          </w:p>
        </w:tc>
        <w:tc>
          <w:tcPr>
            <w:tcW w:w="0" w:type="auto"/>
          </w:tcPr>
          <w:p w14:paraId="322BDB86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接受移动中稳定停止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≤1.0 s </w:t>
            </w:r>
            <w:r>
              <w:rPr>
                <w:rFonts w:ascii="Calibri" w:eastAsia="微软雅黑" w:hAnsi="Calibri"/>
                <w:sz w:val="17"/>
                <w:lang w:eastAsia="zh-CN"/>
              </w:rPr>
              <w:t>作为待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HIL </w:t>
            </w:r>
            <w:r>
              <w:rPr>
                <w:rFonts w:ascii="Calibri" w:eastAsia="微软雅黑" w:hAnsi="Calibri"/>
                <w:sz w:val="17"/>
                <w:lang w:eastAsia="zh-CN"/>
              </w:rPr>
              <w:t>验收建议；当前无新机体实测，不能报告通过。</w:t>
            </w:r>
          </w:p>
        </w:tc>
      </w:tr>
      <w:tr w:rsidR="00F30945" w14:paraId="1DAFB37F" w14:textId="77777777">
        <w:tc>
          <w:tcPr>
            <w:tcW w:w="0" w:type="auto"/>
          </w:tcPr>
          <w:p w14:paraId="00AC29F8" w14:textId="77777777" w:rsidR="00F30945" w:rsidRDefault="00000000">
            <w:r>
              <w:rPr>
                <w:rFonts w:ascii="Calibri" w:eastAsia="微软雅黑" w:hAnsi="Calibri"/>
                <w:sz w:val="17"/>
              </w:rPr>
              <w:t xml:space="preserve">R6 </w:t>
            </w:r>
            <w:proofErr w:type="spellStart"/>
            <w:r>
              <w:rPr>
                <w:rFonts w:ascii="Calibri" w:eastAsia="微软雅黑" w:hAnsi="Calibri"/>
                <w:sz w:val="17"/>
              </w:rPr>
              <w:t>性能阈值</w:t>
            </w:r>
            <w:proofErr w:type="spellEnd"/>
          </w:p>
        </w:tc>
        <w:tc>
          <w:tcPr>
            <w:tcW w:w="0" w:type="auto"/>
          </w:tcPr>
          <w:p w14:paraId="67D2D12E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sz w:val="17"/>
                <w:lang w:eastAsia="zh-CN"/>
              </w:rPr>
              <w:t>导航精度、成功率、回桩率、长稳时长先报告实测分布，待产品负责人单独冻结。</w:t>
            </w:r>
          </w:p>
        </w:tc>
      </w:tr>
      <w:tr w:rsidR="00F30945" w14:paraId="6F873C1E" w14:textId="77777777">
        <w:tc>
          <w:tcPr>
            <w:tcW w:w="0" w:type="auto"/>
          </w:tcPr>
          <w:p w14:paraId="7885CFA6" w14:textId="77777777" w:rsidR="00F30945" w:rsidRDefault="00000000">
            <w:r>
              <w:rPr>
                <w:rFonts w:ascii="Calibri" w:eastAsia="微软雅黑" w:hAnsi="Calibri"/>
                <w:sz w:val="17"/>
              </w:rPr>
              <w:t xml:space="preserve">R7 </w:t>
            </w:r>
            <w:proofErr w:type="spellStart"/>
            <w:r>
              <w:rPr>
                <w:rFonts w:ascii="Calibri" w:eastAsia="微软雅黑" w:hAnsi="Calibri"/>
                <w:sz w:val="17"/>
              </w:rPr>
              <w:t>正式运行形态</w:t>
            </w:r>
            <w:proofErr w:type="spellEnd"/>
          </w:p>
        </w:tc>
        <w:tc>
          <w:tcPr>
            <w:tcW w:w="0" w:type="auto"/>
          </w:tcPr>
          <w:p w14:paraId="407BFC34" w14:textId="77777777" w:rsidR="00F30945" w:rsidRDefault="00000000">
            <w:r>
              <w:rPr>
                <w:rFonts w:ascii="Calibri" w:eastAsia="微软雅黑" w:hAnsi="Calibri"/>
                <w:sz w:val="17"/>
              </w:rPr>
              <w:t>接受导航板独立</w:t>
            </w:r>
            <w:r>
              <w:rPr>
                <w:rFonts w:ascii="Calibri" w:eastAsia="微软雅黑" w:hAnsi="Calibri"/>
                <w:sz w:val="17"/>
              </w:rPr>
              <w:t xml:space="preserve"> systemd </w:t>
            </w:r>
            <w:r>
              <w:rPr>
                <w:rFonts w:ascii="Calibri" w:eastAsia="微软雅黑" w:hAnsi="Calibri"/>
                <w:sz w:val="17"/>
              </w:rPr>
              <w:t>自启动；当前</w:t>
            </w:r>
            <w:r>
              <w:rPr>
                <w:rFonts w:ascii="Calibri" w:eastAsia="微软雅黑" w:hAnsi="Calibri"/>
                <w:sz w:val="17"/>
              </w:rPr>
              <w:t xml:space="preserve"> issue31 overlay </w:t>
            </w:r>
            <w:r>
              <w:rPr>
                <w:rFonts w:ascii="Calibri" w:eastAsia="微软雅黑" w:hAnsi="Calibri"/>
                <w:sz w:val="17"/>
              </w:rPr>
              <w:t>与手动建图进程应收敛为清晰</w:t>
            </w:r>
            <w:r>
              <w:rPr>
                <w:rFonts w:ascii="Calibri" w:eastAsia="微软雅黑" w:hAnsi="Calibri"/>
                <w:sz w:val="17"/>
              </w:rPr>
              <w:t xml:space="preserve"> release </w:t>
            </w:r>
            <w:r>
              <w:rPr>
                <w:rFonts w:ascii="Calibri" w:eastAsia="微软雅黑" w:hAnsi="Calibri"/>
                <w:sz w:val="17"/>
              </w:rPr>
              <w:t>与模式管理。</w:t>
            </w:r>
          </w:p>
        </w:tc>
      </w:tr>
    </w:tbl>
    <w:p w14:paraId="321A33F3" w14:textId="77777777" w:rsidR="00F30945" w:rsidRDefault="00000000">
      <w:pPr>
        <w:pStyle w:val="1"/>
      </w:pPr>
      <w:r>
        <w:rPr>
          <w:rFonts w:ascii="Calibri" w:eastAsia="微软雅黑" w:hAnsi="Calibri"/>
        </w:rPr>
        <w:t xml:space="preserve">12. </w:t>
      </w:r>
      <w:r>
        <w:rPr>
          <w:rFonts w:ascii="Calibri" w:eastAsia="微软雅黑" w:hAnsi="Calibri"/>
        </w:rPr>
        <w:t>审核依据与复核命令</w:t>
      </w:r>
    </w:p>
    <w:p w14:paraId="3247BE3B" w14:textId="77777777" w:rsidR="00F30945" w:rsidRDefault="00000000">
      <w:pPr>
        <w:pStyle w:val="21"/>
      </w:pPr>
      <w:r>
        <w:rPr>
          <w:rFonts w:ascii="Calibri" w:eastAsia="微软雅黑" w:hAnsi="Calibri"/>
        </w:rPr>
        <w:t xml:space="preserve">12.1 </w:t>
      </w:r>
      <w:r>
        <w:rPr>
          <w:rFonts w:ascii="Calibri" w:eastAsia="微软雅黑" w:hAnsi="Calibri"/>
        </w:rPr>
        <w:t>核心源码索引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76"/>
        <w:gridCol w:w="3760"/>
      </w:tblGrid>
      <w:tr w:rsidR="00F30945" w14:paraId="02B7C050" w14:textId="77777777">
        <w:tc>
          <w:tcPr>
            <w:tcW w:w="0" w:type="auto"/>
            <w:shd w:val="clear" w:color="auto" w:fill="D9EAF7"/>
          </w:tcPr>
          <w:p w14:paraId="0559A5D1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领域</w:t>
            </w:r>
          </w:p>
        </w:tc>
        <w:tc>
          <w:tcPr>
            <w:tcW w:w="0" w:type="auto"/>
            <w:shd w:val="clear" w:color="auto" w:fill="D9EAF7"/>
          </w:tcPr>
          <w:p w14:paraId="5B3B083C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主要文件</w:t>
            </w:r>
          </w:p>
        </w:tc>
      </w:tr>
      <w:tr w:rsidR="00F30945" w14:paraId="26833A9D" w14:textId="77777777">
        <w:tc>
          <w:tcPr>
            <w:tcW w:w="0" w:type="auto"/>
          </w:tcPr>
          <w:p w14:paraId="5E5980B9" w14:textId="77777777" w:rsidR="00F30945" w:rsidRDefault="00000000">
            <w:r>
              <w:rPr>
                <w:rFonts w:ascii="Calibri" w:eastAsia="微软雅黑" w:hAnsi="Calibri"/>
                <w:sz w:val="17"/>
              </w:rPr>
              <w:lastRenderedPageBreak/>
              <w:t>硬件、底盘、电池</w:t>
            </w:r>
          </w:p>
        </w:tc>
        <w:tc>
          <w:tcPr>
            <w:tcW w:w="0" w:type="auto"/>
          </w:tcPr>
          <w:p w14:paraId="2AAC13E0" w14:textId="77777777" w:rsidR="00F30945" w:rsidRDefault="00000000">
            <w:pPr>
              <w:rPr>
                <w:lang w:eastAsia="zh-CN"/>
              </w:rPr>
            </w:pPr>
            <w:hyperlink r:id="rId35">
              <w:r>
                <w:rPr>
                  <w:rFonts w:ascii="Calibri" w:eastAsia="微软雅黑" w:hAnsi="Calibri"/>
                  <w:sz w:val="17"/>
                  <w:lang w:eastAsia="zh-CN"/>
                </w:rPr>
                <w:t xml:space="preserve">CAN </w:t>
              </w:r>
              <w:r>
                <w:rPr>
                  <w:rFonts w:ascii="Calibri" w:eastAsia="微软雅黑" w:hAnsi="Calibri"/>
                  <w:sz w:val="17"/>
                  <w:lang w:eastAsia="zh-CN"/>
                </w:rPr>
                <w:t>驱动</w:t>
              </w:r>
            </w:hyperlink>
            <w:r>
              <w:rPr>
                <w:rFonts w:ascii="Calibri" w:eastAsia="微软雅黑" w:hAnsi="Calibri"/>
                <w:sz w:val="17"/>
                <w:lang w:eastAsia="zh-CN"/>
              </w:rPr>
              <w:t>、</w:t>
            </w:r>
            <w:hyperlink r:id="rId36">
              <w:r>
                <w:rPr>
                  <w:rFonts w:ascii="Calibri" w:eastAsia="微软雅黑" w:hAnsi="Calibri"/>
                  <w:sz w:val="17"/>
                  <w:lang w:eastAsia="zh-CN"/>
                </w:rPr>
                <w:t>独立电池监控</w:t>
              </w:r>
            </w:hyperlink>
            <w:r>
              <w:rPr>
                <w:rFonts w:ascii="Calibri" w:eastAsia="微软雅黑" w:hAnsi="Calibri"/>
                <w:sz w:val="17"/>
                <w:lang w:eastAsia="zh-CN"/>
              </w:rPr>
              <w:t>、</w:t>
            </w:r>
            <w:hyperlink r:id="rId37">
              <w:r>
                <w:rPr>
                  <w:rFonts w:ascii="Calibri" w:eastAsia="微软雅黑" w:hAnsi="Calibri"/>
                  <w:sz w:val="17"/>
                  <w:lang w:eastAsia="zh-CN"/>
                </w:rPr>
                <w:t xml:space="preserve">URDF </w:t>
              </w:r>
              <w:r>
                <w:rPr>
                  <w:rFonts w:ascii="Calibri" w:eastAsia="微软雅黑" w:hAnsi="Calibri"/>
                  <w:sz w:val="17"/>
                  <w:lang w:eastAsia="zh-CN"/>
                </w:rPr>
                <w:t>属性</w:t>
              </w:r>
            </w:hyperlink>
          </w:p>
        </w:tc>
      </w:tr>
      <w:tr w:rsidR="00F30945" w14:paraId="77671ECD" w14:textId="77777777">
        <w:tc>
          <w:tcPr>
            <w:tcW w:w="0" w:type="auto"/>
          </w:tcPr>
          <w:p w14:paraId="136C6265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主启动与传感器</w:t>
            </w:r>
            <w:proofErr w:type="spellEnd"/>
          </w:p>
        </w:tc>
        <w:tc>
          <w:tcPr>
            <w:tcW w:w="0" w:type="auto"/>
          </w:tcPr>
          <w:p w14:paraId="40076980" w14:textId="77777777" w:rsidR="00F30945" w:rsidRDefault="00000000">
            <w:pPr>
              <w:rPr>
                <w:lang w:eastAsia="zh-CN"/>
              </w:rPr>
            </w:pPr>
            <w:hyperlink r:id="rId38">
              <w:r>
                <w:rPr>
                  <w:rFonts w:ascii="Calibri" w:eastAsia="微软雅黑" w:hAnsi="Calibri"/>
                  <w:sz w:val="17"/>
                  <w:lang w:eastAsia="zh-CN"/>
                </w:rPr>
                <w:t>主启动</w:t>
              </w:r>
            </w:hyperlink>
            <w:r>
              <w:rPr>
                <w:rFonts w:ascii="Calibri" w:eastAsia="微软雅黑" w:hAnsi="Calibri"/>
                <w:sz w:val="17"/>
                <w:lang w:eastAsia="zh-CN"/>
              </w:rPr>
              <w:t>、</w:t>
            </w:r>
            <w:hyperlink r:id="rId39">
              <w:r>
                <w:rPr>
                  <w:rFonts w:ascii="Calibri" w:eastAsia="微软雅黑" w:hAnsi="Calibri"/>
                  <w:sz w:val="17"/>
                  <w:lang w:eastAsia="zh-CN"/>
                </w:rPr>
                <w:t>建图启动</w:t>
              </w:r>
            </w:hyperlink>
            <w:r>
              <w:rPr>
                <w:rFonts w:ascii="Calibri" w:eastAsia="微软雅黑" w:hAnsi="Calibri"/>
                <w:sz w:val="17"/>
                <w:lang w:eastAsia="zh-CN"/>
              </w:rPr>
              <w:t>、</w:t>
            </w:r>
            <w:hyperlink r:id="rId40">
              <w:r>
                <w:rPr>
                  <w:rFonts w:ascii="Calibri" w:eastAsia="微软雅黑" w:hAnsi="Calibri"/>
                  <w:sz w:val="17"/>
                  <w:lang w:eastAsia="zh-CN"/>
                </w:rPr>
                <w:t>激光过滤</w:t>
              </w:r>
            </w:hyperlink>
            <w:r>
              <w:rPr>
                <w:rFonts w:ascii="Calibri" w:eastAsia="微软雅黑" w:hAnsi="Calibri"/>
                <w:sz w:val="17"/>
                <w:lang w:eastAsia="zh-CN"/>
              </w:rPr>
              <w:t>、</w:t>
            </w:r>
            <w:hyperlink r:id="rId41">
              <w:r>
                <w:rPr>
                  <w:rFonts w:ascii="Calibri" w:eastAsia="微软雅黑" w:hAnsi="Calibri"/>
                  <w:sz w:val="17"/>
                  <w:lang w:eastAsia="zh-CN"/>
                </w:rPr>
                <w:t>深度过滤</w:t>
              </w:r>
            </w:hyperlink>
          </w:p>
        </w:tc>
      </w:tr>
      <w:tr w:rsidR="00F30945" w14:paraId="397D4EF7" w14:textId="77777777">
        <w:tc>
          <w:tcPr>
            <w:tcW w:w="0" w:type="auto"/>
          </w:tcPr>
          <w:p w14:paraId="4A158D5E" w14:textId="77777777" w:rsidR="00F30945" w:rsidRDefault="00000000">
            <w:proofErr w:type="spellStart"/>
            <w:r>
              <w:rPr>
                <w:rFonts w:ascii="Calibri" w:eastAsia="微软雅黑" w:hAnsi="Calibri"/>
                <w:sz w:val="17"/>
              </w:rPr>
              <w:t>定位、规划、安全</w:t>
            </w:r>
            <w:proofErr w:type="spellEnd"/>
          </w:p>
        </w:tc>
        <w:tc>
          <w:tcPr>
            <w:tcW w:w="0" w:type="auto"/>
          </w:tcPr>
          <w:p w14:paraId="37DD2265" w14:textId="77777777" w:rsidR="00F30945" w:rsidRDefault="00000000">
            <w:hyperlink r:id="rId42">
              <w:r>
                <w:rPr>
                  <w:rFonts w:ascii="Calibri" w:eastAsia="微软雅黑" w:hAnsi="Calibri"/>
                  <w:sz w:val="17"/>
                </w:rPr>
                <w:t>EKF</w:t>
              </w:r>
            </w:hyperlink>
            <w:r>
              <w:rPr>
                <w:rFonts w:ascii="Calibri" w:eastAsia="微软雅黑" w:hAnsi="Calibri"/>
                <w:sz w:val="17"/>
              </w:rPr>
              <w:t>、</w:t>
            </w:r>
            <w:hyperlink r:id="rId43">
              <w:r>
                <w:rPr>
                  <w:rFonts w:ascii="Calibri" w:eastAsia="微软雅黑" w:hAnsi="Calibri"/>
                  <w:sz w:val="17"/>
                </w:rPr>
                <w:t>Nav2</w:t>
              </w:r>
            </w:hyperlink>
            <w:r>
              <w:rPr>
                <w:rFonts w:ascii="Calibri" w:eastAsia="微软雅黑" w:hAnsi="Calibri"/>
                <w:sz w:val="17"/>
              </w:rPr>
              <w:t>、</w:t>
            </w:r>
            <w:hyperlink r:id="rId44">
              <w:r>
                <w:rPr>
                  <w:rFonts w:ascii="Calibri" w:eastAsia="微软雅黑" w:hAnsi="Calibri"/>
                  <w:sz w:val="17"/>
                </w:rPr>
                <w:t>SLAM</w:t>
              </w:r>
            </w:hyperlink>
            <w:r>
              <w:rPr>
                <w:rFonts w:ascii="Calibri" w:eastAsia="微软雅黑" w:hAnsi="Calibri"/>
                <w:sz w:val="17"/>
              </w:rPr>
              <w:t>、</w:t>
            </w:r>
            <w:hyperlink r:id="rId45">
              <w:r>
                <w:rPr>
                  <w:rFonts w:ascii="Calibri" w:eastAsia="微软雅黑" w:hAnsi="Calibri"/>
                  <w:sz w:val="17"/>
                </w:rPr>
                <w:t>定位恢复</w:t>
              </w:r>
            </w:hyperlink>
            <w:r>
              <w:rPr>
                <w:rFonts w:ascii="Calibri" w:eastAsia="微软雅黑" w:hAnsi="Calibri"/>
                <w:sz w:val="17"/>
              </w:rPr>
              <w:t>、</w:t>
            </w:r>
            <w:hyperlink r:id="rId46">
              <w:r>
                <w:rPr>
                  <w:rFonts w:ascii="Calibri" w:eastAsia="微软雅黑" w:hAnsi="Calibri"/>
                  <w:sz w:val="17"/>
                </w:rPr>
                <w:t>就绪等待</w:t>
              </w:r>
            </w:hyperlink>
          </w:p>
        </w:tc>
      </w:tr>
      <w:tr w:rsidR="00F30945" w14:paraId="463687C7" w14:textId="77777777">
        <w:tc>
          <w:tcPr>
            <w:tcW w:w="0" w:type="auto"/>
          </w:tcPr>
          <w:p w14:paraId="174B1E25" w14:textId="77777777" w:rsidR="00F30945" w:rsidRDefault="00000000">
            <w:r>
              <w:rPr>
                <w:rFonts w:ascii="Calibri" w:eastAsia="微软雅黑" w:hAnsi="Calibri"/>
                <w:sz w:val="17"/>
              </w:rPr>
              <w:t>高层任务</w:t>
            </w:r>
          </w:p>
        </w:tc>
        <w:tc>
          <w:tcPr>
            <w:tcW w:w="0" w:type="auto"/>
          </w:tcPr>
          <w:p w14:paraId="37D01EB3" w14:textId="77777777" w:rsidR="00F30945" w:rsidRDefault="00000000">
            <w:hyperlink r:id="rId47">
              <w:r>
                <w:rPr>
                  <w:rFonts w:ascii="Calibri" w:eastAsia="微软雅黑" w:hAnsi="Calibri"/>
                  <w:sz w:val="17"/>
                </w:rPr>
                <w:t>房间导航</w:t>
              </w:r>
            </w:hyperlink>
            <w:r>
              <w:rPr>
                <w:rFonts w:ascii="Calibri" w:eastAsia="微软雅黑" w:hAnsi="Calibri"/>
                <w:sz w:val="17"/>
              </w:rPr>
              <w:t>、</w:t>
            </w:r>
            <w:hyperlink r:id="rId48">
              <w:r>
                <w:rPr>
                  <w:rFonts w:ascii="Calibri" w:eastAsia="微软雅黑" w:hAnsi="Calibri"/>
                  <w:sz w:val="17"/>
                </w:rPr>
                <w:t>巡逻</w:t>
              </w:r>
            </w:hyperlink>
            <w:r>
              <w:rPr>
                <w:rFonts w:ascii="Calibri" w:eastAsia="微软雅黑" w:hAnsi="Calibri"/>
                <w:sz w:val="17"/>
              </w:rPr>
              <w:t>、</w:t>
            </w:r>
            <w:hyperlink r:id="rId49">
              <w:r>
                <w:rPr>
                  <w:rFonts w:ascii="Calibri" w:eastAsia="微软雅黑" w:hAnsi="Calibri"/>
                  <w:sz w:val="17"/>
                </w:rPr>
                <w:t>回充</w:t>
              </w:r>
            </w:hyperlink>
            <w:r>
              <w:rPr>
                <w:rFonts w:ascii="Calibri" w:eastAsia="微软雅黑" w:hAnsi="Calibri"/>
                <w:sz w:val="17"/>
              </w:rPr>
              <w:t>、</w:t>
            </w:r>
            <w:hyperlink r:id="rId50">
              <w:r>
                <w:rPr>
                  <w:rFonts w:ascii="Calibri" w:eastAsia="微软雅黑" w:hAnsi="Calibri"/>
                  <w:sz w:val="17"/>
                </w:rPr>
                <w:t>停止</w:t>
              </w:r>
            </w:hyperlink>
            <w:r>
              <w:rPr>
                <w:rFonts w:ascii="Calibri" w:eastAsia="微软雅黑" w:hAnsi="Calibri"/>
                <w:sz w:val="17"/>
              </w:rPr>
              <w:t>、</w:t>
            </w:r>
            <w:hyperlink r:id="rId51">
              <w:r>
                <w:rPr>
                  <w:rFonts w:ascii="Calibri" w:eastAsia="微软雅黑" w:hAnsi="Calibri"/>
                  <w:sz w:val="17"/>
                </w:rPr>
                <w:t xml:space="preserve">Action </w:t>
              </w:r>
              <w:r>
                <w:rPr>
                  <w:rFonts w:ascii="Calibri" w:eastAsia="微软雅黑" w:hAnsi="Calibri"/>
                  <w:sz w:val="17"/>
                </w:rPr>
                <w:t>定义目录</w:t>
              </w:r>
            </w:hyperlink>
          </w:p>
        </w:tc>
      </w:tr>
      <w:tr w:rsidR="00F30945" w14:paraId="64D72BED" w14:textId="77777777">
        <w:tc>
          <w:tcPr>
            <w:tcW w:w="0" w:type="auto"/>
          </w:tcPr>
          <w:p w14:paraId="3503B376" w14:textId="77777777" w:rsidR="00F30945" w:rsidRDefault="00000000">
            <w:r>
              <w:rPr>
                <w:rFonts w:ascii="Calibri" w:eastAsia="微软雅黑" w:hAnsi="Calibri"/>
                <w:sz w:val="17"/>
              </w:rPr>
              <w:t>配置</w:t>
            </w:r>
          </w:p>
        </w:tc>
        <w:tc>
          <w:tcPr>
            <w:tcW w:w="0" w:type="auto"/>
          </w:tcPr>
          <w:p w14:paraId="6A088B5C" w14:textId="77777777" w:rsidR="00F30945" w:rsidRDefault="00000000">
            <w:pPr>
              <w:rPr>
                <w:lang w:eastAsia="zh-CN"/>
              </w:rPr>
            </w:pPr>
            <w:hyperlink r:id="rId52">
              <w:r>
                <w:rPr>
                  <w:rFonts w:ascii="Calibri" w:eastAsia="微软雅黑" w:hAnsi="Calibri"/>
                  <w:sz w:val="17"/>
                  <w:lang w:eastAsia="zh-CN"/>
                </w:rPr>
                <w:t>房间</w:t>
              </w:r>
            </w:hyperlink>
            <w:r>
              <w:rPr>
                <w:rFonts w:ascii="Calibri" w:eastAsia="微软雅黑" w:hAnsi="Calibri"/>
                <w:sz w:val="17"/>
                <w:lang w:eastAsia="zh-CN"/>
              </w:rPr>
              <w:t>、</w:t>
            </w:r>
            <w:hyperlink r:id="rId53">
              <w:r>
                <w:rPr>
                  <w:rFonts w:ascii="Calibri" w:eastAsia="微软雅黑" w:hAnsi="Calibri"/>
                  <w:sz w:val="17"/>
                  <w:lang w:eastAsia="zh-CN"/>
                </w:rPr>
                <w:t>巡逻点</w:t>
              </w:r>
            </w:hyperlink>
            <w:r>
              <w:rPr>
                <w:rFonts w:ascii="Calibri" w:eastAsia="微软雅黑" w:hAnsi="Calibri"/>
                <w:sz w:val="17"/>
                <w:lang w:eastAsia="zh-CN"/>
              </w:rPr>
              <w:t>、</w:t>
            </w:r>
            <w:hyperlink r:id="rId54">
              <w:r>
                <w:rPr>
                  <w:rFonts w:ascii="Calibri" w:eastAsia="微软雅黑" w:hAnsi="Calibri"/>
                  <w:sz w:val="17"/>
                  <w:lang w:eastAsia="zh-CN"/>
                </w:rPr>
                <w:t>充电桩</w:t>
              </w:r>
            </w:hyperlink>
            <w:r>
              <w:rPr>
                <w:rFonts w:ascii="Calibri" w:eastAsia="微软雅黑" w:hAnsi="Calibri"/>
                <w:sz w:val="17"/>
                <w:lang w:eastAsia="zh-CN"/>
              </w:rPr>
              <w:t>、</w:t>
            </w:r>
            <w:hyperlink r:id="rId55">
              <w:r>
                <w:rPr>
                  <w:rFonts w:ascii="Calibri" w:eastAsia="微软雅黑" w:hAnsi="Calibri"/>
                  <w:sz w:val="17"/>
                  <w:lang w:eastAsia="zh-CN"/>
                </w:rPr>
                <w:t>启动脚本</w:t>
              </w:r>
            </w:hyperlink>
          </w:p>
        </w:tc>
      </w:tr>
    </w:tbl>
    <w:p w14:paraId="2DBD0555" w14:textId="77777777" w:rsidR="00F30945" w:rsidRDefault="00000000">
      <w:pPr>
        <w:pStyle w:val="21"/>
      </w:pPr>
      <w:r>
        <w:rPr>
          <w:rFonts w:ascii="Calibri" w:eastAsia="微软雅黑" w:hAnsi="Calibri"/>
        </w:rPr>
        <w:t xml:space="preserve">12.2 </w:t>
      </w:r>
      <w:proofErr w:type="spellStart"/>
      <w:r>
        <w:rPr>
          <w:rFonts w:ascii="Calibri" w:eastAsia="微软雅黑" w:hAnsi="Calibri"/>
        </w:rPr>
        <w:t>本次使用的只读检查</w:t>
      </w:r>
      <w:proofErr w:type="spellEnd"/>
    </w:p>
    <w:p w14:paraId="47824660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git -C /home/ztl/elderbot_ws branch --show-current</w:t>
      </w:r>
    </w:p>
    <w:p w14:paraId="6BD2A910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git -C /home/ztl/elderbot_ws rev-parse HEAD</w:t>
      </w:r>
    </w:p>
    <w:p w14:paraId="0BACC300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git -C /home/ztl/elderbot_ws status --short</w:t>
      </w:r>
    </w:p>
    <w:p w14:paraId="7DC197F6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systemctl show duole-navigation-stack.service -p LoadState -p ActiveState -p UnitFileState -p FragmentPath -p ExecStart</w:t>
      </w:r>
    </w:p>
    <w:p w14:paraId="06EFA4B8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systemctl cat duole-navigation-stack.service</w:t>
      </w:r>
    </w:p>
    <w:p w14:paraId="328ECD22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ps -ef | rg 'ros2 launch|can_driver|amcl|collision_monitor|motion_arbiter'</w:t>
      </w:r>
    </w:p>
    <w:p w14:paraId="2B606439" w14:textId="77777777" w:rsidR="00F30945" w:rsidRDefault="00F30945">
      <w:pPr>
        <w:shd w:val="clear" w:color="auto" w:fill="F2F2F2"/>
      </w:pPr>
    </w:p>
    <w:p w14:paraId="2BF1B480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source /opt/ros/humble/setup.bash</w:t>
      </w:r>
    </w:p>
    <w:p w14:paraId="72A66B83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source /home/ztl/elderbot_ws/install/setup.bash</w:t>
      </w:r>
    </w:p>
    <w:p w14:paraId="757778B2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export ROS_DOMAIN_ID=42 RMW_IMPLEMENTATION=rmw_cyclonedds_cpp</w:t>
      </w:r>
    </w:p>
    <w:p w14:paraId="035E4B77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ros2 node list</w:t>
      </w:r>
    </w:p>
    <w:p w14:paraId="5381BF03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ros2 action list -t</w:t>
      </w:r>
    </w:p>
    <w:p w14:paraId="3389CB6E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ros2 topic info /scan -v</w:t>
      </w:r>
    </w:p>
    <w:p w14:paraId="484DFFAC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ros2 topic info /cmd_vel -v</w:t>
      </w:r>
    </w:p>
    <w:p w14:paraId="7356329D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ros2 topic info /battery_state -v</w:t>
      </w:r>
    </w:p>
    <w:p w14:paraId="4CE095AA" w14:textId="77777777" w:rsidR="00F30945" w:rsidRDefault="00000000">
      <w:pPr>
        <w:shd w:val="clear" w:color="auto" w:fill="F2F2F2"/>
      </w:pPr>
      <w:r>
        <w:rPr>
          <w:rFonts w:ascii="Consolas" w:eastAsia="微软雅黑" w:hAnsi="Consolas"/>
          <w:sz w:val="17"/>
        </w:rPr>
        <w:t>ros2 interface show nav2_msgs/action/NavigateToPose</w:t>
      </w:r>
    </w:p>
    <w:p w14:paraId="5EDA727F" w14:textId="77777777" w:rsidR="00F30945" w:rsidRDefault="00000000">
      <w:pPr>
        <w:rPr>
          <w:lang w:eastAsia="zh-CN"/>
        </w:rPr>
      </w:pPr>
      <w:r>
        <w:rPr>
          <w:rFonts w:ascii="Calibri" w:eastAsia="微软雅黑" w:hAnsi="Calibri"/>
          <w:lang w:eastAsia="zh-CN"/>
        </w:rPr>
        <w:t>本次没有发送导航</w:t>
      </w:r>
      <w:r>
        <w:rPr>
          <w:rFonts w:ascii="Calibri" w:eastAsia="微软雅黑" w:hAnsi="Calibri"/>
          <w:lang w:eastAsia="zh-CN"/>
        </w:rPr>
        <w:t xml:space="preserve"> goal</w:t>
      </w:r>
      <w:r>
        <w:rPr>
          <w:rFonts w:ascii="Calibri" w:eastAsia="微软雅黑" w:hAnsi="Calibri"/>
          <w:lang w:eastAsia="zh-CN"/>
        </w:rPr>
        <w:t>、速度命令，没有启停</w:t>
      </w:r>
      <w:r>
        <w:rPr>
          <w:rFonts w:ascii="Calibri" w:eastAsia="微软雅黑" w:hAnsi="Calibri"/>
          <w:lang w:eastAsia="zh-CN"/>
        </w:rPr>
        <w:t xml:space="preserve"> </w:t>
      </w:r>
      <w:proofErr w:type="spellStart"/>
      <w:r>
        <w:rPr>
          <w:rFonts w:ascii="Calibri" w:eastAsia="微软雅黑" w:hAnsi="Calibri"/>
          <w:lang w:eastAsia="zh-CN"/>
        </w:rPr>
        <w:t>systemd</w:t>
      </w:r>
      <w:proofErr w:type="spellEnd"/>
      <w:r>
        <w:rPr>
          <w:rFonts w:ascii="Calibri" w:eastAsia="微软雅黑" w:hAnsi="Calibri"/>
          <w:lang w:eastAsia="zh-CN"/>
        </w:rPr>
        <w:t xml:space="preserve"> </w:t>
      </w:r>
      <w:r>
        <w:rPr>
          <w:rFonts w:ascii="Calibri" w:eastAsia="微软雅黑" w:hAnsi="Calibri"/>
          <w:lang w:eastAsia="zh-CN"/>
        </w:rPr>
        <w:t>服务，也没有修改传感器或电机配置。原始运行日志、停止时间曲线、故障注入记录和新机体测量表尚未纳入此文档；因此所有现场运行项均按</w:t>
      </w:r>
      <w:r>
        <w:rPr>
          <w:rFonts w:ascii="Calibri" w:eastAsia="微软雅黑" w:hAnsi="Calibri"/>
          <w:lang w:eastAsia="zh-CN"/>
        </w:rPr>
        <w:t>“</w:t>
      </w:r>
      <w:r>
        <w:rPr>
          <w:rFonts w:ascii="Calibri" w:eastAsia="微软雅黑" w:hAnsi="Calibri"/>
          <w:lang w:eastAsia="zh-CN"/>
        </w:rPr>
        <w:t>快照</w:t>
      </w:r>
      <w:r>
        <w:rPr>
          <w:rFonts w:ascii="Calibri" w:eastAsia="微软雅黑" w:hAnsi="Calibri"/>
          <w:lang w:eastAsia="zh-CN"/>
        </w:rPr>
        <w:t>/</w:t>
      </w:r>
      <w:r>
        <w:rPr>
          <w:rFonts w:ascii="Calibri" w:eastAsia="微软雅黑" w:hAnsi="Calibri"/>
          <w:lang w:eastAsia="zh-CN"/>
        </w:rPr>
        <w:t>待验收</w:t>
      </w:r>
      <w:r>
        <w:rPr>
          <w:rFonts w:ascii="Calibri" w:eastAsia="微软雅黑" w:hAnsi="Calibri"/>
          <w:lang w:eastAsia="zh-CN"/>
        </w:rPr>
        <w:t>”</w:t>
      </w:r>
      <w:r>
        <w:rPr>
          <w:rFonts w:ascii="Calibri" w:eastAsia="微软雅黑" w:hAnsi="Calibri"/>
          <w:lang w:eastAsia="zh-CN"/>
        </w:rPr>
        <w:t>标注。</w:t>
      </w:r>
    </w:p>
    <w:p w14:paraId="7D6766DF" w14:textId="77777777" w:rsidR="00F30945" w:rsidRDefault="00000000">
      <w:pPr>
        <w:pStyle w:val="1"/>
      </w:pPr>
      <w:r>
        <w:rPr>
          <w:rFonts w:ascii="Calibri" w:eastAsia="微软雅黑" w:hAnsi="Calibri"/>
        </w:rPr>
        <w:t xml:space="preserve">13. </w:t>
      </w:r>
      <w:proofErr w:type="spellStart"/>
      <w:r>
        <w:rPr>
          <w:rFonts w:ascii="Calibri" w:eastAsia="微软雅黑" w:hAnsi="Calibri"/>
        </w:rPr>
        <w:t>交付物状态总览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08"/>
        <w:gridCol w:w="8232"/>
      </w:tblGrid>
      <w:tr w:rsidR="00F30945" w14:paraId="73A26025" w14:textId="77777777">
        <w:tc>
          <w:tcPr>
            <w:tcW w:w="0" w:type="auto"/>
            <w:shd w:val="clear" w:color="auto" w:fill="D9EAF7"/>
          </w:tcPr>
          <w:p w14:paraId="02E27911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 xml:space="preserve">Contract </w:t>
            </w:r>
            <w:r>
              <w:rPr>
                <w:rFonts w:ascii="Calibri" w:eastAsia="微软雅黑" w:hAnsi="Calibri"/>
                <w:b/>
                <w:sz w:val="17"/>
              </w:rPr>
              <w:t>交付物</w:t>
            </w:r>
          </w:p>
        </w:tc>
        <w:tc>
          <w:tcPr>
            <w:tcW w:w="0" w:type="auto"/>
            <w:shd w:val="clear" w:color="auto" w:fill="D9EAF7"/>
          </w:tcPr>
          <w:p w14:paraId="454B44FC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本次可交付程度</w:t>
            </w:r>
          </w:p>
        </w:tc>
      </w:tr>
      <w:tr w:rsidR="00F30945" w14:paraId="68B79EA7" w14:textId="77777777">
        <w:tc>
          <w:tcPr>
            <w:tcW w:w="0" w:type="auto"/>
          </w:tcPr>
          <w:p w14:paraId="374F722A" w14:textId="77777777" w:rsidR="00F30945" w:rsidRDefault="00000000">
            <w:r>
              <w:rPr>
                <w:rFonts w:ascii="Calibri" w:eastAsia="微软雅黑" w:hAnsi="Calibri"/>
                <w:sz w:val="17"/>
              </w:rPr>
              <w:t>Source / Commit</w:t>
            </w:r>
          </w:p>
        </w:tc>
        <w:tc>
          <w:tcPr>
            <w:tcW w:w="0" w:type="auto"/>
          </w:tcPr>
          <w:p w14:paraId="7DDB7F82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b/>
                <w:sz w:val="17"/>
                <w:lang w:eastAsia="zh-CN"/>
              </w:rPr>
              <w:t>可标识</w:t>
            </w:r>
            <w:r>
              <w:rPr>
                <w:rFonts w:ascii="Calibri" w:eastAsia="微软雅黑" w:hAnsi="Calibri"/>
                <w:sz w:val="17"/>
                <w:lang w:eastAsia="zh-CN"/>
              </w:rPr>
              <w:t>：仓库、分支、提交见文首；检查时还有未提交的文档类变更，正式发布前须固定源代码快照。</w:t>
            </w:r>
          </w:p>
        </w:tc>
      </w:tr>
      <w:tr w:rsidR="00F30945" w14:paraId="78A50823" w14:textId="77777777">
        <w:tc>
          <w:tcPr>
            <w:tcW w:w="0" w:type="auto"/>
          </w:tcPr>
          <w:p w14:paraId="674E5365" w14:textId="77777777" w:rsidR="00F30945" w:rsidRDefault="00000000">
            <w:r>
              <w:rPr>
                <w:rFonts w:ascii="Calibri" w:eastAsia="微软雅黑" w:hAnsi="Calibri"/>
                <w:sz w:val="17"/>
              </w:rPr>
              <w:t>Runtime Release / Activation</w:t>
            </w:r>
          </w:p>
        </w:tc>
        <w:tc>
          <w:tcPr>
            <w:tcW w:w="0" w:type="auto"/>
          </w:tcPr>
          <w:p w14:paraId="42E224A8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未完成</w:t>
            </w:r>
            <w:r>
              <w:rPr>
                <w:rFonts w:ascii="Calibri" w:eastAsia="微软雅黑" w:hAnsi="Calibri"/>
                <w:sz w:val="17"/>
              </w:rPr>
              <w:t>：</w:t>
            </w:r>
            <w:r>
              <w:rPr>
                <w:rFonts w:ascii="Calibri" w:eastAsia="微软雅黑" w:hAnsi="Calibri"/>
                <w:sz w:val="17"/>
              </w:rPr>
              <w:t xml:space="preserve">systemd </w:t>
            </w:r>
            <w:r>
              <w:rPr>
                <w:rFonts w:ascii="Calibri" w:eastAsia="微软雅黑" w:hAnsi="Calibri"/>
                <w:sz w:val="17"/>
              </w:rPr>
              <w:t>引用仓库外</w:t>
            </w:r>
            <w:r>
              <w:rPr>
                <w:rFonts w:ascii="Calibri" w:eastAsia="微软雅黑" w:hAnsi="Calibri"/>
                <w:sz w:val="17"/>
              </w:rPr>
              <w:t xml:space="preserve"> issue31 overlay</w:t>
            </w:r>
            <w:r>
              <w:rPr>
                <w:rFonts w:ascii="Calibri" w:eastAsia="微软雅黑" w:hAnsi="Calibri"/>
                <w:sz w:val="17"/>
              </w:rPr>
              <w:t>，当前运行的是</w:t>
            </w:r>
            <w:r>
              <w:rPr>
                <w:rFonts w:ascii="Calibri" w:eastAsia="微软雅黑" w:hAnsi="Calibri"/>
                <w:sz w:val="17"/>
              </w:rPr>
              <w:t xml:space="preserve"> issue33 </w:t>
            </w:r>
            <w:r>
              <w:rPr>
                <w:rFonts w:ascii="Calibri" w:eastAsia="微软雅黑" w:hAnsi="Calibri"/>
                <w:sz w:val="17"/>
              </w:rPr>
              <w:t>手动建图流程。</w:t>
            </w:r>
          </w:p>
        </w:tc>
      </w:tr>
      <w:tr w:rsidR="00F30945" w14:paraId="0FABA758" w14:textId="77777777">
        <w:tc>
          <w:tcPr>
            <w:tcW w:w="0" w:type="auto"/>
          </w:tcPr>
          <w:p w14:paraId="6E360F03" w14:textId="77777777" w:rsidR="00F30945" w:rsidRDefault="00000000">
            <w:r>
              <w:rPr>
                <w:rFonts w:ascii="Calibri" w:eastAsia="微软雅黑" w:hAnsi="Calibri"/>
                <w:sz w:val="17"/>
              </w:rPr>
              <w:t>Rollback</w:t>
            </w:r>
          </w:p>
        </w:tc>
        <w:tc>
          <w:tcPr>
            <w:tcW w:w="0" w:type="auto"/>
          </w:tcPr>
          <w:p w14:paraId="2AEAE04D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未完成</w:t>
            </w:r>
            <w:r>
              <w:rPr>
                <w:rFonts w:ascii="Calibri" w:eastAsia="微软雅黑" w:hAnsi="Calibri"/>
                <w:sz w:val="17"/>
              </w:rPr>
              <w:t>：未发现针对独立</w:t>
            </w:r>
            <w:r>
              <w:rPr>
                <w:rFonts w:ascii="Calibri" w:eastAsia="微软雅黑" w:hAnsi="Calibri"/>
                <w:sz w:val="17"/>
              </w:rPr>
              <w:t xml:space="preserve"> v1.0 </w:t>
            </w:r>
            <w:r>
              <w:rPr>
                <w:rFonts w:ascii="Calibri" w:eastAsia="微软雅黑" w:hAnsi="Calibri"/>
                <w:sz w:val="17"/>
              </w:rPr>
              <w:t>产品版本的明确</w:t>
            </w:r>
            <w:r>
              <w:rPr>
                <w:rFonts w:ascii="Calibri" w:eastAsia="微软雅黑" w:hAnsi="Calibri"/>
                <w:sz w:val="17"/>
              </w:rPr>
              <w:t xml:space="preserve"> release/rollback target</w:t>
            </w:r>
            <w:r>
              <w:rPr>
                <w:rFonts w:ascii="Calibri" w:eastAsia="微软雅黑" w:hAnsi="Calibri"/>
                <w:sz w:val="17"/>
              </w:rPr>
              <w:t>。</w:t>
            </w:r>
          </w:p>
        </w:tc>
      </w:tr>
      <w:tr w:rsidR="00F30945" w14:paraId="14AB819D" w14:textId="77777777">
        <w:tc>
          <w:tcPr>
            <w:tcW w:w="0" w:type="auto"/>
          </w:tcPr>
          <w:p w14:paraId="473F8561" w14:textId="77777777" w:rsidR="00F30945" w:rsidRDefault="00000000">
            <w:r>
              <w:rPr>
                <w:rFonts w:ascii="Calibri" w:eastAsia="微软雅黑" w:hAnsi="Calibri"/>
                <w:sz w:val="17"/>
              </w:rPr>
              <w:t>Systemd</w:t>
            </w:r>
          </w:p>
        </w:tc>
        <w:tc>
          <w:tcPr>
            <w:tcW w:w="0" w:type="auto"/>
          </w:tcPr>
          <w:p w14:paraId="6AECACBB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部分</w:t>
            </w:r>
            <w:r>
              <w:rPr>
                <w:rFonts w:ascii="Calibri" w:eastAsia="微软雅黑" w:hAnsi="Calibri"/>
                <w:sz w:val="17"/>
              </w:rPr>
              <w:t>：板上已有</w:t>
            </w:r>
            <w:r>
              <w:rPr>
                <w:rFonts w:ascii="Calibri" w:eastAsia="微软雅黑" w:hAnsi="Calibri"/>
                <w:sz w:val="17"/>
              </w:rPr>
              <w:t xml:space="preserve"> enabled </w:t>
            </w:r>
            <w:r>
              <w:rPr>
                <w:rFonts w:ascii="Calibri" w:eastAsia="微软雅黑" w:hAnsi="Calibri"/>
                <w:sz w:val="17"/>
              </w:rPr>
              <w:t>的正式导航</w:t>
            </w:r>
            <w:r>
              <w:rPr>
                <w:rFonts w:ascii="Calibri" w:eastAsia="微软雅黑" w:hAnsi="Calibri"/>
                <w:sz w:val="17"/>
              </w:rPr>
              <w:t xml:space="preserve"> service </w:t>
            </w:r>
            <w:r>
              <w:rPr>
                <w:rFonts w:ascii="Calibri" w:eastAsia="微软雅黑" w:hAnsi="Calibri"/>
                <w:sz w:val="17"/>
              </w:rPr>
              <w:t>及</w:t>
            </w:r>
            <w:r>
              <w:rPr>
                <w:rFonts w:ascii="Calibri" w:eastAsia="微软雅黑" w:hAnsi="Calibri"/>
                <w:sz w:val="17"/>
              </w:rPr>
              <w:t xml:space="preserve"> battery service</w:t>
            </w:r>
            <w:r>
              <w:rPr>
                <w:rFonts w:ascii="Calibri" w:eastAsia="微软雅黑" w:hAnsi="Calibri"/>
                <w:sz w:val="17"/>
              </w:rPr>
              <w:t>，但需修正发布路径、模式切换和</w:t>
            </w:r>
            <w:r>
              <w:rPr>
                <w:rFonts w:ascii="Calibri" w:eastAsia="微软雅黑" w:hAnsi="Calibri"/>
                <w:sz w:val="17"/>
              </w:rPr>
              <w:t xml:space="preserve"> READY </w:t>
            </w:r>
            <w:r>
              <w:rPr>
                <w:rFonts w:ascii="Calibri" w:eastAsia="微软雅黑" w:hAnsi="Calibri"/>
                <w:sz w:val="17"/>
              </w:rPr>
              <w:t>语义。</w:t>
            </w:r>
          </w:p>
        </w:tc>
      </w:tr>
      <w:tr w:rsidR="00F30945" w14:paraId="0AF4ECDE" w14:textId="77777777">
        <w:tc>
          <w:tcPr>
            <w:tcW w:w="0" w:type="auto"/>
          </w:tcPr>
          <w:p w14:paraId="12982B4C" w14:textId="77777777" w:rsidR="00F30945" w:rsidRDefault="00000000">
            <w:r>
              <w:rPr>
                <w:rFonts w:ascii="Calibri" w:eastAsia="微软雅黑" w:hAnsi="Calibri"/>
                <w:sz w:val="17"/>
              </w:rPr>
              <w:t>API Schema</w:t>
            </w:r>
          </w:p>
        </w:tc>
        <w:tc>
          <w:tcPr>
            <w:tcW w:w="0" w:type="auto"/>
          </w:tcPr>
          <w:p w14:paraId="72C1AC1E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部分</w:t>
            </w:r>
            <w:r>
              <w:rPr>
                <w:rFonts w:ascii="Calibri" w:eastAsia="微软雅黑" w:hAnsi="Calibri"/>
                <w:sz w:val="17"/>
              </w:rPr>
              <w:t>：现有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onsolas" w:eastAsia="微软雅黑" w:hAnsi="Consolas"/>
                <w:sz w:val="17"/>
              </w:rPr>
              <w:t>.action</w:t>
            </w:r>
            <w:r>
              <w:rPr>
                <w:rFonts w:ascii="Calibri" w:eastAsia="微软雅黑" w:hAnsi="Calibri"/>
                <w:sz w:val="17"/>
              </w:rPr>
              <w:t xml:space="preserve"> </w:t>
            </w:r>
            <w:r>
              <w:rPr>
                <w:rFonts w:ascii="Calibri" w:eastAsia="微软雅黑" w:hAnsi="Calibri"/>
                <w:sz w:val="17"/>
              </w:rPr>
              <w:t>和</w:t>
            </w:r>
            <w:r>
              <w:rPr>
                <w:rFonts w:ascii="Calibri" w:eastAsia="微软雅黑" w:hAnsi="Calibri"/>
                <w:sz w:val="17"/>
              </w:rPr>
              <w:t xml:space="preserve"> Nav2 </w:t>
            </w:r>
            <w:r>
              <w:rPr>
                <w:rFonts w:ascii="Calibri" w:eastAsia="微软雅黑" w:hAnsi="Calibri"/>
                <w:sz w:val="17"/>
              </w:rPr>
              <w:t>原生接口清楚；稳定状态、故障、拒绝原因和统一</w:t>
            </w:r>
            <w:r>
              <w:rPr>
                <w:rFonts w:ascii="Calibri" w:eastAsia="微软雅黑" w:hAnsi="Calibri"/>
                <w:sz w:val="17"/>
              </w:rPr>
              <w:t xml:space="preserve"> stop </w:t>
            </w:r>
            <w:r>
              <w:rPr>
                <w:rFonts w:ascii="Calibri" w:eastAsia="微软雅黑" w:hAnsi="Calibri"/>
                <w:sz w:val="17"/>
              </w:rPr>
              <w:t>语义待补。</w:t>
            </w:r>
          </w:p>
        </w:tc>
      </w:tr>
      <w:tr w:rsidR="00F30945" w14:paraId="1B33567A" w14:textId="77777777">
        <w:tc>
          <w:tcPr>
            <w:tcW w:w="0" w:type="auto"/>
          </w:tcPr>
          <w:p w14:paraId="712FBEC3" w14:textId="77777777" w:rsidR="00F30945" w:rsidRDefault="00000000">
            <w:r>
              <w:rPr>
                <w:rFonts w:ascii="Calibri" w:eastAsia="微软雅黑" w:hAnsi="Calibri"/>
                <w:sz w:val="17"/>
              </w:rPr>
              <w:t>Room/Map Config</w:t>
            </w:r>
          </w:p>
        </w:tc>
        <w:tc>
          <w:tcPr>
            <w:tcW w:w="0" w:type="auto"/>
          </w:tcPr>
          <w:p w14:paraId="4FB62EEF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b/>
                <w:sz w:val="17"/>
                <w:lang w:eastAsia="zh-CN"/>
              </w:rPr>
              <w:t>部分</w:t>
            </w:r>
            <w:r>
              <w:rPr>
                <w:rFonts w:ascii="Calibri" w:eastAsia="微软雅黑" w:hAnsi="Calibri"/>
                <w:sz w:val="17"/>
                <w:lang w:eastAsia="zh-CN"/>
              </w:rPr>
              <w:t>：房间、巡逻点和桩位均有配置；正式服务地图与房间标定不匹配。</w:t>
            </w:r>
          </w:p>
        </w:tc>
      </w:tr>
      <w:tr w:rsidR="00F30945" w14:paraId="65465358" w14:textId="77777777">
        <w:tc>
          <w:tcPr>
            <w:tcW w:w="0" w:type="auto"/>
          </w:tcPr>
          <w:p w14:paraId="1B893D05" w14:textId="77777777" w:rsidR="00F30945" w:rsidRDefault="00000000">
            <w:r>
              <w:rPr>
                <w:rFonts w:ascii="Calibri" w:eastAsia="微软雅黑" w:hAnsi="Calibri"/>
                <w:sz w:val="17"/>
              </w:rPr>
              <w:t>Hardware Config</w:t>
            </w:r>
          </w:p>
        </w:tc>
        <w:tc>
          <w:tcPr>
            <w:tcW w:w="0" w:type="auto"/>
          </w:tcPr>
          <w:p w14:paraId="7AF6B338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b/>
                <w:sz w:val="17"/>
                <w:lang w:eastAsia="zh-CN"/>
              </w:rPr>
              <w:t>部分</w:t>
            </w:r>
            <w:r>
              <w:rPr>
                <w:rFonts w:ascii="Calibri" w:eastAsia="微软雅黑" w:hAnsi="Calibri"/>
                <w:sz w:val="17"/>
                <w:lang w:eastAsia="zh-CN"/>
              </w:rPr>
              <w:t>：有参数值，无新机体验收记录。</w:t>
            </w:r>
          </w:p>
        </w:tc>
      </w:tr>
      <w:tr w:rsidR="00F30945" w14:paraId="5FAD83D7" w14:textId="77777777">
        <w:tc>
          <w:tcPr>
            <w:tcW w:w="0" w:type="auto"/>
          </w:tcPr>
          <w:p w14:paraId="55F8354D" w14:textId="77777777" w:rsidR="00F30945" w:rsidRDefault="00000000">
            <w:r>
              <w:rPr>
                <w:rFonts w:ascii="Calibri" w:eastAsia="微软雅黑" w:hAnsi="Calibri"/>
                <w:sz w:val="17"/>
              </w:rPr>
              <w:lastRenderedPageBreak/>
              <w:t>Fault Code List</w:t>
            </w:r>
          </w:p>
        </w:tc>
        <w:tc>
          <w:tcPr>
            <w:tcW w:w="0" w:type="auto"/>
          </w:tcPr>
          <w:p w14:paraId="2E21BF1D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b/>
                <w:sz w:val="17"/>
                <w:lang w:eastAsia="zh-CN"/>
              </w:rPr>
              <w:t>未完成</w:t>
            </w:r>
            <w:r>
              <w:rPr>
                <w:rFonts w:ascii="Calibri" w:eastAsia="微软雅黑" w:hAnsi="Calibri"/>
                <w:sz w:val="17"/>
                <w:lang w:eastAsia="zh-CN"/>
              </w:rPr>
              <w:t>：本文件第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5.1 </w:t>
            </w:r>
            <w:r>
              <w:rPr>
                <w:rFonts w:ascii="Calibri" w:eastAsia="微软雅黑" w:hAnsi="Calibri"/>
                <w:sz w:val="17"/>
                <w:lang w:eastAsia="zh-CN"/>
              </w:rPr>
              <w:t>节仅是建议集，尚未形成已实现、已测试的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API</w:t>
            </w:r>
            <w:r>
              <w:rPr>
                <w:rFonts w:ascii="Calibri" w:eastAsia="微软雅黑" w:hAnsi="Calibri"/>
                <w:sz w:val="17"/>
                <w:lang w:eastAsia="zh-CN"/>
              </w:rPr>
              <w:t>。</w:t>
            </w:r>
          </w:p>
        </w:tc>
      </w:tr>
      <w:tr w:rsidR="00F30945" w14:paraId="6BA2D707" w14:textId="77777777">
        <w:tc>
          <w:tcPr>
            <w:tcW w:w="0" w:type="auto"/>
          </w:tcPr>
          <w:p w14:paraId="1EA7B3D0" w14:textId="77777777" w:rsidR="00F30945" w:rsidRDefault="00000000">
            <w:r>
              <w:rPr>
                <w:rFonts w:ascii="Calibri" w:eastAsia="微软雅黑" w:hAnsi="Calibri"/>
                <w:sz w:val="17"/>
              </w:rPr>
              <w:t>Acceptance Report</w:t>
            </w:r>
          </w:p>
        </w:tc>
        <w:tc>
          <w:tcPr>
            <w:tcW w:w="0" w:type="auto"/>
          </w:tcPr>
          <w:p w14:paraId="22A9EAD6" w14:textId="77777777" w:rsidR="00F30945" w:rsidRDefault="00000000">
            <w:pPr>
              <w:rPr>
                <w:lang w:eastAsia="zh-CN"/>
              </w:rPr>
            </w:pPr>
            <w:r>
              <w:rPr>
                <w:rFonts w:ascii="Calibri" w:eastAsia="微软雅黑" w:hAnsi="Calibri"/>
                <w:b/>
                <w:sz w:val="17"/>
                <w:lang w:eastAsia="zh-CN"/>
              </w:rPr>
              <w:t>未完成</w:t>
            </w:r>
            <w:r>
              <w:rPr>
                <w:rFonts w:ascii="Calibri" w:eastAsia="微软雅黑" w:hAnsi="Calibri"/>
                <w:sz w:val="17"/>
                <w:lang w:eastAsia="zh-CN"/>
              </w:rPr>
              <w:t>：第</w:t>
            </w:r>
            <w:r>
              <w:rPr>
                <w:rFonts w:ascii="Calibri" w:eastAsia="微软雅黑" w:hAnsi="Calibri"/>
                <w:sz w:val="17"/>
                <w:lang w:eastAsia="zh-CN"/>
              </w:rPr>
              <w:t xml:space="preserve"> 9 </w:t>
            </w:r>
            <w:r>
              <w:rPr>
                <w:rFonts w:ascii="Calibri" w:eastAsia="微软雅黑" w:hAnsi="Calibri"/>
                <w:sz w:val="17"/>
                <w:lang w:eastAsia="zh-CN"/>
              </w:rPr>
              <w:t>节是差距表和测试计划，不是通过报告。</w:t>
            </w:r>
          </w:p>
        </w:tc>
      </w:tr>
      <w:tr w:rsidR="00F30945" w14:paraId="270FDA5A" w14:textId="77777777">
        <w:tc>
          <w:tcPr>
            <w:tcW w:w="0" w:type="auto"/>
          </w:tcPr>
          <w:p w14:paraId="612005BA" w14:textId="77777777" w:rsidR="00F30945" w:rsidRDefault="00000000">
            <w:r>
              <w:rPr>
                <w:rFonts w:ascii="Calibri" w:eastAsia="微软雅黑" w:hAnsi="Calibri"/>
                <w:sz w:val="17"/>
              </w:rPr>
              <w:t>Known Limitations</w:t>
            </w:r>
          </w:p>
        </w:tc>
        <w:tc>
          <w:tcPr>
            <w:tcW w:w="0" w:type="auto"/>
          </w:tcPr>
          <w:p w14:paraId="248896D9" w14:textId="77777777" w:rsidR="00F30945" w:rsidRDefault="00000000">
            <w:r>
              <w:rPr>
                <w:rFonts w:ascii="Calibri" w:eastAsia="微软雅黑" w:hAnsi="Calibri"/>
                <w:b/>
                <w:sz w:val="17"/>
              </w:rPr>
              <w:t>已列明</w:t>
            </w:r>
            <w:r>
              <w:rPr>
                <w:rFonts w:ascii="Calibri" w:eastAsia="微软雅黑" w:hAnsi="Calibri"/>
                <w:sz w:val="17"/>
              </w:rPr>
              <w:t>：见第</w:t>
            </w:r>
            <w:r>
              <w:rPr>
                <w:rFonts w:ascii="Calibri" w:eastAsia="微软雅黑" w:hAnsi="Calibri"/>
                <w:sz w:val="17"/>
              </w:rPr>
              <w:t xml:space="preserve"> 1</w:t>
            </w:r>
            <w:r>
              <w:rPr>
                <w:rFonts w:ascii="Calibri" w:eastAsia="微软雅黑" w:hAnsi="Calibri"/>
                <w:sz w:val="17"/>
              </w:rPr>
              <w:t>、</w:t>
            </w:r>
            <w:r>
              <w:rPr>
                <w:rFonts w:ascii="Calibri" w:eastAsia="微软雅黑" w:hAnsi="Calibri"/>
                <w:sz w:val="17"/>
              </w:rPr>
              <w:t>3</w:t>
            </w:r>
            <w:r>
              <w:rPr>
                <w:rFonts w:ascii="Calibri" w:eastAsia="微软雅黑" w:hAnsi="Calibri"/>
                <w:sz w:val="17"/>
              </w:rPr>
              <w:t>、</w:t>
            </w:r>
            <w:r>
              <w:rPr>
                <w:rFonts w:ascii="Calibri" w:eastAsia="微软雅黑" w:hAnsi="Calibri"/>
                <w:sz w:val="17"/>
              </w:rPr>
              <w:t>6–9</w:t>
            </w:r>
            <w:r>
              <w:rPr>
                <w:rFonts w:ascii="Calibri" w:eastAsia="微软雅黑" w:hAnsi="Calibri"/>
                <w:sz w:val="17"/>
              </w:rPr>
              <w:t>、</w:t>
            </w:r>
            <w:r>
              <w:rPr>
                <w:rFonts w:ascii="Calibri" w:eastAsia="微软雅黑" w:hAnsi="Calibri"/>
                <w:sz w:val="17"/>
              </w:rPr>
              <w:t xml:space="preserve">13 </w:t>
            </w:r>
            <w:r>
              <w:rPr>
                <w:rFonts w:ascii="Calibri" w:eastAsia="微软雅黑" w:hAnsi="Calibri"/>
                <w:sz w:val="17"/>
              </w:rPr>
              <w:t>节；上线前需随正式</w:t>
            </w:r>
            <w:r>
              <w:rPr>
                <w:rFonts w:ascii="Calibri" w:eastAsia="微软雅黑" w:hAnsi="Calibri"/>
                <w:sz w:val="17"/>
              </w:rPr>
              <w:t xml:space="preserve"> release </w:t>
            </w:r>
            <w:r>
              <w:rPr>
                <w:rFonts w:ascii="Calibri" w:eastAsia="微软雅黑" w:hAnsi="Calibri"/>
                <w:sz w:val="17"/>
              </w:rPr>
              <w:t>更新。</w:t>
            </w:r>
          </w:p>
        </w:tc>
      </w:tr>
    </w:tbl>
    <w:p w14:paraId="2638682B" w14:textId="77777777" w:rsidR="00F30945" w:rsidRDefault="00000000">
      <w:pPr>
        <w:rPr>
          <w:lang w:eastAsia="zh-CN"/>
        </w:rPr>
      </w:pPr>
      <w:r>
        <w:rPr>
          <w:rFonts w:ascii="Calibri" w:eastAsia="微软雅黑" w:hAnsi="Calibri"/>
          <w:b/>
          <w:lang w:eastAsia="zh-CN"/>
        </w:rPr>
        <w:t>回复立场：</w:t>
      </w:r>
      <w:r>
        <w:rPr>
          <w:rFonts w:ascii="Calibri" w:eastAsia="微软雅黑" w:hAnsi="Calibri"/>
          <w:lang w:eastAsia="zh-CN"/>
        </w:rPr>
        <w:t xml:space="preserve"> </w:t>
      </w:r>
      <w:r>
        <w:rPr>
          <w:rFonts w:ascii="Calibri" w:eastAsia="微软雅黑" w:hAnsi="Calibri"/>
          <w:lang w:eastAsia="zh-CN"/>
        </w:rPr>
        <w:t>可以把</w:t>
      </w:r>
      <w:r>
        <w:rPr>
          <w:rFonts w:ascii="Calibri" w:eastAsia="微软雅黑" w:hAnsi="Calibri"/>
          <w:lang w:eastAsia="zh-CN"/>
        </w:rPr>
        <w:t xml:space="preserve"> </w:t>
      </w:r>
      <w:proofErr w:type="spellStart"/>
      <w:r>
        <w:rPr>
          <w:rFonts w:ascii="Consolas" w:eastAsia="微软雅黑" w:hAnsi="Consolas"/>
          <w:sz w:val="18"/>
          <w:lang w:eastAsia="zh-CN"/>
        </w:rPr>
        <w:t>elderbot_ws</w:t>
      </w:r>
      <w:proofErr w:type="spellEnd"/>
      <w:r>
        <w:rPr>
          <w:rFonts w:ascii="Calibri" w:eastAsia="微软雅黑" w:hAnsi="Calibri"/>
          <w:lang w:eastAsia="zh-CN"/>
        </w:rPr>
        <w:t xml:space="preserve"> </w:t>
      </w:r>
      <w:r>
        <w:rPr>
          <w:rFonts w:ascii="Calibri" w:eastAsia="微软雅黑" w:hAnsi="Calibri"/>
          <w:lang w:eastAsia="zh-CN"/>
        </w:rPr>
        <w:t>作为导航板产品化的核心实现基础继续完善；</w:t>
      </w:r>
      <w:r>
        <w:rPr>
          <w:rFonts w:ascii="Calibri" w:eastAsia="微软雅黑" w:hAnsi="Calibri"/>
          <w:lang w:eastAsia="zh-CN"/>
        </w:rPr>
        <w:t xml:space="preserve">v1.0 </w:t>
      </w:r>
      <w:r>
        <w:rPr>
          <w:rFonts w:ascii="Calibri" w:eastAsia="微软雅黑" w:hAnsi="Calibri"/>
          <w:lang w:eastAsia="zh-CN"/>
        </w:rPr>
        <w:t>的完成声明应以统一对外状态、闭合的安全运动链、地图与硬件基线、正式发布身份及第</w:t>
      </w:r>
      <w:r>
        <w:rPr>
          <w:rFonts w:ascii="Calibri" w:eastAsia="微软雅黑" w:hAnsi="Calibri"/>
          <w:lang w:eastAsia="zh-CN"/>
        </w:rPr>
        <w:t xml:space="preserve"> 10 </w:t>
      </w:r>
      <w:r>
        <w:rPr>
          <w:rFonts w:ascii="Calibri" w:eastAsia="微软雅黑" w:hAnsi="Calibri"/>
          <w:lang w:eastAsia="zh-CN"/>
        </w:rPr>
        <w:t>节逐项原始验收证据为准。</w:t>
      </w:r>
    </w:p>
    <w:sectPr w:rsidR="00F30945" w:rsidSect="00034616">
      <w:headerReference w:type="default" r:id="rId56"/>
      <w:footerReference w:type="default" r:id="rId57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0D53F" w14:textId="77777777" w:rsidR="00C76BC0" w:rsidRDefault="00C76BC0">
      <w:pPr>
        <w:spacing w:after="0" w:line="240" w:lineRule="auto"/>
      </w:pPr>
      <w:r>
        <w:separator/>
      </w:r>
    </w:p>
  </w:endnote>
  <w:endnote w:type="continuationSeparator" w:id="0">
    <w:p w14:paraId="344932A5" w14:textId="77777777" w:rsidR="00C76BC0" w:rsidRDefault="00C76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20B0609030804020204"/>
    <w:charset w:val="00"/>
    <w:family w:val="modern"/>
    <w:pitch w:val="fixed"/>
    <w:sig w:usb0="E60026FF" w:usb1="D200F9FB" w:usb2="02000028" w:usb3="00000000" w:csb0="000001D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639E1" w14:textId="77777777" w:rsidR="00F30945" w:rsidRDefault="00000000">
    <w:pPr>
      <w:pStyle w:val="a7"/>
      <w:jc w:val="center"/>
    </w:pPr>
    <w:r>
      <w:rPr>
        <w:color w:val="787878"/>
        <w:sz w:val="16"/>
      </w:rPr>
      <w:t>v0.1 DRAFT  |  2026-09-15  |  For Implementation Handoff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5880E" w14:textId="77777777" w:rsidR="00C76BC0" w:rsidRDefault="00C76BC0">
      <w:pPr>
        <w:spacing w:after="0" w:line="240" w:lineRule="auto"/>
      </w:pPr>
      <w:r>
        <w:separator/>
      </w:r>
    </w:p>
  </w:footnote>
  <w:footnote w:type="continuationSeparator" w:id="0">
    <w:p w14:paraId="644172A2" w14:textId="77777777" w:rsidR="00C76BC0" w:rsidRDefault="00C76B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20340" w14:textId="77777777" w:rsidR="00F30945" w:rsidRDefault="00000000">
    <w:pPr>
      <w:pStyle w:val="a5"/>
      <w:jc w:val="right"/>
    </w:pPr>
    <w:r>
      <w:rPr>
        <w:color w:val="787878"/>
        <w:sz w:val="16"/>
      </w:rPr>
      <w:t>DUOLE Navigation Board Product Contract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4422519">
    <w:abstractNumId w:val="8"/>
  </w:num>
  <w:num w:numId="2" w16cid:durableId="1314409828">
    <w:abstractNumId w:val="6"/>
  </w:num>
  <w:num w:numId="3" w16cid:durableId="549803764">
    <w:abstractNumId w:val="5"/>
  </w:num>
  <w:num w:numId="4" w16cid:durableId="1748645245">
    <w:abstractNumId w:val="4"/>
  </w:num>
  <w:num w:numId="5" w16cid:durableId="435491353">
    <w:abstractNumId w:val="7"/>
  </w:num>
  <w:num w:numId="6" w16cid:durableId="632294252">
    <w:abstractNumId w:val="3"/>
  </w:num>
  <w:num w:numId="7" w16cid:durableId="1937446898">
    <w:abstractNumId w:val="2"/>
  </w:num>
  <w:num w:numId="8" w16cid:durableId="224536027">
    <w:abstractNumId w:val="1"/>
  </w:num>
  <w:num w:numId="9" w16cid:durableId="1631089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13EF"/>
    <w:rsid w:val="00AA1D8D"/>
    <w:rsid w:val="00B47730"/>
    <w:rsid w:val="00C76BC0"/>
    <w:rsid w:val="00CB0664"/>
    <w:rsid w:val="00EA1D5C"/>
    <w:rsid w:val="00F309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D56CFE"/>
  <w14:defaultImageDpi w14:val="300"/>
  <w15:docId w15:val="{1BF4B6B4-E2BE-4BFB-BCDE-6EA5A2337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42D5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467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2D5A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A5A5A"/>
      <w:spacing w:val="15"/>
      <w:sz w:val="22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288" w:right="288"/>
    </w:pPr>
    <w:rPr>
      <w:rFonts w:ascii="DejaVu Sans Mono" w:eastAsia="Noto Sans CJK SC" w:hAnsi="DejaVu Sans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home/ztl/elderbot_ws/src/elderbot_navigation/config/navigation.yaml" TargetMode="External"/><Relationship Id="rId18" Type="http://schemas.openxmlformats.org/officeDocument/2006/relationships/hyperlink" Target="file:///home/ztl/elderbot_ws/src/elderbot_navigation/action/Patrol.action" TargetMode="External"/><Relationship Id="rId26" Type="http://schemas.openxmlformats.org/officeDocument/2006/relationships/hyperlink" Target="file:///home/ztl/elderbot_ws/src/elderbot_bringup/launch/bringup.launch.py" TargetMode="External"/><Relationship Id="rId39" Type="http://schemas.openxmlformats.org/officeDocument/2006/relationships/hyperlink" Target="file:///home/ztl/elderbot_ws/src/elderbot_bringup/launch/slam.launch.py" TargetMode="External"/><Relationship Id="rId21" Type="http://schemas.openxmlformats.org/officeDocument/2006/relationships/hyperlink" Target="file:///home/ztl/elderbot_ws/src/elderbot_navigation/scripts/auto_dock_node.py" TargetMode="External"/><Relationship Id="rId34" Type="http://schemas.openxmlformats.org/officeDocument/2006/relationships/hyperlink" Target="file:///home/ztl/elderbot_ws/src/elderbot_navigation/config/dock_pose.yaml" TargetMode="External"/><Relationship Id="rId42" Type="http://schemas.openxmlformats.org/officeDocument/2006/relationships/hyperlink" Target="file:///home/ztl/elderbot_ws/src/elderbot_base/config/ekf.yaml" TargetMode="External"/><Relationship Id="rId47" Type="http://schemas.openxmlformats.org/officeDocument/2006/relationships/hyperlink" Target="file:///home/ztl/elderbot_ws/src/elderbot_navigation/scripts/navigate_to_room_node.py" TargetMode="External"/><Relationship Id="rId50" Type="http://schemas.openxmlformats.org/officeDocument/2006/relationships/hyperlink" Target="file:///home/ztl/elderbot_ws/src/elderbot_navigation/scripts/stop_actions_node.py" TargetMode="External"/><Relationship Id="rId55" Type="http://schemas.openxmlformats.org/officeDocument/2006/relationships/hyperlink" Target="file:///home/ztl/elderbot_ws/run_navigation.sh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file:///home/ztl/elderbot_ws/src/elderbot_navigation/action/NavigateToRoom.action" TargetMode="External"/><Relationship Id="rId29" Type="http://schemas.openxmlformats.org/officeDocument/2006/relationships/hyperlink" Target="file:///home/ztl/elderbot_ws/src/elderbot_bringup/elderbot_bringup/can_driver.py" TargetMode="External"/><Relationship Id="rId11" Type="http://schemas.openxmlformats.org/officeDocument/2006/relationships/hyperlink" Target="file:///home/ztl/elderbot_ws/src/elderbot_bringup/elderbot_bringup/can_driver.py" TargetMode="External"/><Relationship Id="rId24" Type="http://schemas.openxmlformats.org/officeDocument/2006/relationships/hyperlink" Target="file:///home/ztl/elderbot_ws/src/elderbot_navigation/scripts/navigation_ready.py" TargetMode="External"/><Relationship Id="rId32" Type="http://schemas.openxmlformats.org/officeDocument/2006/relationships/hyperlink" Target="file:///home/ztl/elderbot_ws/src/elderbot_navigation/config/semantic_rooms.yaml" TargetMode="External"/><Relationship Id="rId37" Type="http://schemas.openxmlformats.org/officeDocument/2006/relationships/hyperlink" Target="file:///home/ztl/elderbot_ws/src/elderbot_description/urdf/elderbot_properties.urdf.xacro" TargetMode="External"/><Relationship Id="rId40" Type="http://schemas.openxmlformats.org/officeDocument/2006/relationships/hyperlink" Target="file:///home/ztl/elderbot_ws/src/elderbot_bringup/elderbot_bringup/laser_filter.py" TargetMode="External"/><Relationship Id="rId45" Type="http://schemas.openxmlformats.org/officeDocument/2006/relationships/hyperlink" Target="file:///home/ztl/elderbot_ws/src/elderbot_bringup/elderbot_bringup/roaming_positioning.py" TargetMode="External"/><Relationship Id="rId53" Type="http://schemas.openxmlformats.org/officeDocument/2006/relationships/hyperlink" Target="file:///home/ztl/elderbot_ws/src/elderbot_navigation/config/patrol_waypoints.yaml" TargetMode="Externa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hyperlink" Target="file:///home/ztl/elderbot_ws/src/elderbot_navigation/scripts/patrol_node.py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home/ztl/elderbot_ws/src/elderbot_navigation/config/semantic_rooms.yaml" TargetMode="External"/><Relationship Id="rId14" Type="http://schemas.openxmlformats.org/officeDocument/2006/relationships/hyperlink" Target="file:///home/ztl/elderbot_ws/src/elderbot_navigation/package.xml" TargetMode="External"/><Relationship Id="rId22" Type="http://schemas.openxmlformats.org/officeDocument/2006/relationships/hyperlink" Target="file:///home/ztl/elderbot_ws/src/elderbot_navigation/action/StopActions.action" TargetMode="External"/><Relationship Id="rId27" Type="http://schemas.openxmlformats.org/officeDocument/2006/relationships/hyperlink" Target="file:///home/ztl/elderbot_ws/src/elderbot_navigation/config/navigation.yaml" TargetMode="External"/><Relationship Id="rId30" Type="http://schemas.openxmlformats.org/officeDocument/2006/relationships/hyperlink" Target="file:///home/ztl/elderbot_ws/src/elderbot_description/urdf/elderbot_properties.urdf.xacro" TargetMode="External"/><Relationship Id="rId35" Type="http://schemas.openxmlformats.org/officeDocument/2006/relationships/hyperlink" Target="file:///home/ztl/elderbot_ws/src/elderbot_bringup/elderbot_bringup/can_driver.py" TargetMode="External"/><Relationship Id="rId43" Type="http://schemas.openxmlformats.org/officeDocument/2006/relationships/hyperlink" Target="file:///home/ztl/elderbot_ws/src/elderbot_navigation/config/navigation.yaml" TargetMode="External"/><Relationship Id="rId48" Type="http://schemas.openxmlformats.org/officeDocument/2006/relationships/hyperlink" Target="file:///home/ztl/elderbot_ws/src/elderbot_navigation/scripts/patrol_node.py" TargetMode="External"/><Relationship Id="rId56" Type="http://schemas.openxmlformats.org/officeDocument/2006/relationships/header" Target="header1.xml"/><Relationship Id="rId8" Type="http://schemas.openxmlformats.org/officeDocument/2006/relationships/hyperlink" Target="file:///home/ztl/elderbot_ws/docs/DUOLE_Navigation_Board_Product_Contract_v0.1.docx" TargetMode="External"/><Relationship Id="rId51" Type="http://schemas.openxmlformats.org/officeDocument/2006/relationships/hyperlink" Target="file:///home/ztl/elderbot_ws/src/elderbot_navigation/action/README.md" TargetMode="External"/><Relationship Id="rId3" Type="http://schemas.openxmlformats.org/officeDocument/2006/relationships/styles" Target="styles.xml"/><Relationship Id="rId12" Type="http://schemas.openxmlformats.org/officeDocument/2006/relationships/hyperlink" Target="file:///home/ztl/elderbot_ws/src/elderbot_base/config/ekf.yaml" TargetMode="External"/><Relationship Id="rId17" Type="http://schemas.openxmlformats.org/officeDocument/2006/relationships/hyperlink" Target="file:///home/ztl/elderbot_ws/src/elderbot_navigation/scripts/navigate_to_room_node.py" TargetMode="External"/><Relationship Id="rId25" Type="http://schemas.openxmlformats.org/officeDocument/2006/relationships/hyperlink" Target="file:///home/ztl/elderbot_ws/src/elderbot_bringup/elderbot_bringup/can_driver.py" TargetMode="External"/><Relationship Id="rId33" Type="http://schemas.openxmlformats.org/officeDocument/2006/relationships/hyperlink" Target="file:///home/ztl/elderbot_ws/src/elderbot_navigation/config/patrol_waypoints.yaml" TargetMode="External"/><Relationship Id="rId38" Type="http://schemas.openxmlformats.org/officeDocument/2006/relationships/hyperlink" Target="file:///home/ztl/elderbot_ws/src/elderbot_bringup/launch/bringup.launch.py" TargetMode="External"/><Relationship Id="rId46" Type="http://schemas.openxmlformats.org/officeDocument/2006/relationships/hyperlink" Target="file:///home/ztl/elderbot_ws/src/elderbot_navigation/scripts/navigation_ready.py" TargetMode="External"/><Relationship Id="rId59" Type="http://schemas.openxmlformats.org/officeDocument/2006/relationships/theme" Target="theme/theme1.xml"/><Relationship Id="rId20" Type="http://schemas.openxmlformats.org/officeDocument/2006/relationships/hyperlink" Target="file:///home/ztl/elderbot_ws/src/elderbot_navigation/action/AutoDock.action" TargetMode="External"/><Relationship Id="rId41" Type="http://schemas.openxmlformats.org/officeDocument/2006/relationships/hyperlink" Target="file:///home/ztl/elderbot_ws/src/elderbot_bringup/elderbot_bringup/depth_scan_filter.py" TargetMode="External"/><Relationship Id="rId54" Type="http://schemas.openxmlformats.org/officeDocument/2006/relationships/hyperlink" Target="file:///home/ztl/elderbot_ws/src/elderbot_navigation/config/dock_pose.ya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file:///home/ztl/elderbot_ws/docs/change-log/2026-10-10-mobile-base-navigation-technical-summary.md" TargetMode="External"/><Relationship Id="rId23" Type="http://schemas.openxmlformats.org/officeDocument/2006/relationships/hyperlink" Target="file:///home/ztl/elderbot_ws/src/elderbot_navigation/scripts/stop_actions_node.py" TargetMode="External"/><Relationship Id="rId28" Type="http://schemas.openxmlformats.org/officeDocument/2006/relationships/hyperlink" Target="file:///home/ztl/elderbot_ws/src/elderbot_bringup/elderbot_bringup/can_driver.py" TargetMode="External"/><Relationship Id="rId36" Type="http://schemas.openxmlformats.org/officeDocument/2006/relationships/hyperlink" Target="file:///home/ztl/elderbot_ws/src/elderbot_bringup/elderbot_bringup/battery_monitor.py" TargetMode="External"/><Relationship Id="rId49" Type="http://schemas.openxmlformats.org/officeDocument/2006/relationships/hyperlink" Target="file:///home/ztl/elderbot_ws/src/elderbot_navigation/scripts/auto_dock_node.py" TargetMode="External"/><Relationship Id="rId57" Type="http://schemas.openxmlformats.org/officeDocument/2006/relationships/footer" Target="footer1.xml"/><Relationship Id="rId10" Type="http://schemas.openxmlformats.org/officeDocument/2006/relationships/hyperlink" Target="file:///home/ztl/elderbot_ws/src/elderbot_bringup/launch/bringup.launch.py" TargetMode="External"/><Relationship Id="rId31" Type="http://schemas.openxmlformats.org/officeDocument/2006/relationships/hyperlink" Target="file:///home/ztl/elderbot_ws/src/elderbot_description/urdf/elderbot_properties.urdf.xacro" TargetMode="External"/><Relationship Id="rId44" Type="http://schemas.openxmlformats.org/officeDocument/2006/relationships/hyperlink" Target="file:///home/ztl/elderbot_ws/src/elderbot_navigation/config/slam.yaml" TargetMode="External"/><Relationship Id="rId52" Type="http://schemas.openxmlformats.org/officeDocument/2006/relationships/hyperlink" Target="file:///home/ztl/elderbot_ws/src/elderbot_navigation/config/semantic_rooms.ya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3050</Words>
  <Characters>17388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DUOLE Navigation Board Product Contract v0.1</dc:title>
  <dc:subject>Navigation Board product boundary, external contract and v1.0 acceptance</dc:subject>
  <dc:creator>OpenAI</dc:creator>
  <cp:keywords>DUOLE, Navigation Board, ROS2, Contract, Productization</cp:keywords>
  <dc:description>Draft generated from 2026-09-15 audit and confirmed product boundary discussion.</dc:description>
  <cp:lastModifiedBy>龙杰 刘</cp:lastModifiedBy>
  <cp:revision>2</cp:revision>
  <dcterms:created xsi:type="dcterms:W3CDTF">2013-12-23T23:15:00Z</dcterms:created>
  <dcterms:modified xsi:type="dcterms:W3CDTF">2026-10-14T12:02:00Z</dcterms:modified>
  <cp:category/>
</cp:coreProperties>
</file>